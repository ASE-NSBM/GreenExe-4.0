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EB5E" w14:textId="77777777" w:rsidR="00F760DC" w:rsidRDefault="00000000">
      <w:pPr>
        <w:jc w:val="center"/>
      </w:pPr>
      <w:r>
        <w:rPr>
          <w:noProof/>
        </w:rPr>
        <w:drawing>
          <wp:inline distT="0" distB="0" distL="0" distR="0" wp14:anchorId="39D045C6" wp14:editId="061190B4">
            <wp:extent cx="5303520" cy="5166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a8e7a-e5fb-4c8e-b3fa-fc1abb065a77.png"/>
                    <pic:cNvPicPr/>
                  </pic:nvPicPr>
                  <pic:blipFill>
                    <a:blip r:embed="rId6"/>
                    <a:stretch>
                      <a:fillRect/>
                    </a:stretch>
                  </pic:blipFill>
                  <pic:spPr>
                    <a:xfrm>
                      <a:off x="0" y="0"/>
                      <a:ext cx="5303520" cy="5166753"/>
                    </a:xfrm>
                    <a:prstGeom prst="rect">
                      <a:avLst/>
                    </a:prstGeom>
                  </pic:spPr>
                </pic:pic>
              </a:graphicData>
            </a:graphic>
          </wp:inline>
        </w:drawing>
      </w:r>
    </w:p>
    <w:p w14:paraId="71B75115" w14:textId="77777777" w:rsidR="00F760DC" w:rsidRDefault="00000000">
      <w:pPr>
        <w:jc w:val="center"/>
      </w:pPr>
      <w:r>
        <w:rPr>
          <w:b/>
          <w:sz w:val="44"/>
        </w:rPr>
        <w:t>SOFTWARE REQUIREMENTS SPECIFICATION</w:t>
      </w:r>
    </w:p>
    <w:p w14:paraId="20AE8DF7" w14:textId="77777777" w:rsidR="00F760DC" w:rsidRDefault="00000000">
      <w:pPr>
        <w:jc w:val="center"/>
      </w:pPr>
      <w:r>
        <w:rPr>
          <w:b/>
          <w:sz w:val="36"/>
        </w:rPr>
        <w:t>GreenExE 4.0 Competition Registration Platform</w:t>
      </w:r>
    </w:p>
    <w:p w14:paraId="6388EF9B" w14:textId="77777777" w:rsidR="00F760DC" w:rsidRDefault="00000000">
      <w:pPr>
        <w:jc w:val="center"/>
      </w:pPr>
      <w:r>
        <w:rPr>
          <w:i/>
          <w:sz w:val="26"/>
        </w:rPr>
        <w:t>Concept: Smart Green City</w:t>
      </w:r>
    </w:p>
    <w:p w14:paraId="175CF3F7" w14:textId="77777777" w:rsidR="00F760DC" w:rsidRDefault="00000000">
      <w:pPr>
        <w:jc w:val="center"/>
      </w:pPr>
      <w:r>
        <w:rPr>
          <w:b/>
        </w:rPr>
        <w:t>NSBM Green University – Enhanced Smart City Environment</w:t>
      </w:r>
    </w:p>
    <w:tbl>
      <w:tblPr>
        <w:tblStyle w:val="TableGrid"/>
        <w:tblW w:w="0" w:type="auto"/>
        <w:jc w:val="center"/>
        <w:tblLook w:val="04A0" w:firstRow="1" w:lastRow="0" w:firstColumn="1" w:lastColumn="0" w:noHBand="0" w:noVBand="1"/>
      </w:tblPr>
      <w:tblGrid>
        <w:gridCol w:w="5040"/>
        <w:gridCol w:w="5040"/>
      </w:tblGrid>
      <w:tr w:rsidR="00F760DC" w14:paraId="5FDF0204" w14:textId="77777777">
        <w:trPr>
          <w:jc w:val="center"/>
        </w:trPr>
        <w:tc>
          <w:tcPr>
            <w:tcW w:w="5040" w:type="dxa"/>
            <w:shd w:val="clear" w:color="auto" w:fill="123B43"/>
          </w:tcPr>
          <w:p w14:paraId="6407F85C" w14:textId="77777777" w:rsidR="00F760DC" w:rsidRDefault="00000000">
            <w:r>
              <w:rPr>
                <w:b/>
                <w:color w:val="FFFFFF"/>
                <w:sz w:val="19"/>
              </w:rPr>
              <w:t>Item</w:t>
            </w:r>
          </w:p>
        </w:tc>
        <w:tc>
          <w:tcPr>
            <w:tcW w:w="5040" w:type="dxa"/>
            <w:shd w:val="clear" w:color="auto" w:fill="123B43"/>
          </w:tcPr>
          <w:p w14:paraId="20CFD304" w14:textId="77777777" w:rsidR="00F760DC" w:rsidRDefault="00000000">
            <w:r>
              <w:rPr>
                <w:b/>
                <w:color w:val="FFFFFF"/>
                <w:sz w:val="19"/>
              </w:rPr>
              <w:t>Details</w:t>
            </w:r>
          </w:p>
        </w:tc>
      </w:tr>
      <w:tr w:rsidR="00F760DC" w14:paraId="054ED55F" w14:textId="77777777">
        <w:trPr>
          <w:jc w:val="center"/>
        </w:trPr>
        <w:tc>
          <w:tcPr>
            <w:tcW w:w="5040" w:type="dxa"/>
            <w:vAlign w:val="center"/>
          </w:tcPr>
          <w:p w14:paraId="095D2AD3" w14:textId="77777777" w:rsidR="00F760DC" w:rsidRDefault="00000000">
            <w:r>
              <w:rPr>
                <w:sz w:val="19"/>
              </w:rPr>
              <w:t>Version</w:t>
            </w:r>
          </w:p>
        </w:tc>
        <w:tc>
          <w:tcPr>
            <w:tcW w:w="5040" w:type="dxa"/>
            <w:vAlign w:val="center"/>
          </w:tcPr>
          <w:p w14:paraId="56408C2F" w14:textId="77777777" w:rsidR="00F760DC" w:rsidRDefault="00000000">
            <w:r>
              <w:rPr>
                <w:sz w:val="19"/>
              </w:rPr>
              <w:t>1.0</w:t>
            </w:r>
          </w:p>
        </w:tc>
      </w:tr>
      <w:tr w:rsidR="00F760DC" w14:paraId="74AD5786" w14:textId="77777777">
        <w:trPr>
          <w:jc w:val="center"/>
        </w:trPr>
        <w:tc>
          <w:tcPr>
            <w:tcW w:w="5040" w:type="dxa"/>
            <w:vAlign w:val="center"/>
          </w:tcPr>
          <w:p w14:paraId="3C5C5F60" w14:textId="77777777" w:rsidR="00F760DC" w:rsidRDefault="00000000">
            <w:r>
              <w:rPr>
                <w:sz w:val="19"/>
              </w:rPr>
              <w:t>Project</w:t>
            </w:r>
          </w:p>
        </w:tc>
        <w:tc>
          <w:tcPr>
            <w:tcW w:w="5040" w:type="dxa"/>
            <w:vAlign w:val="center"/>
          </w:tcPr>
          <w:p w14:paraId="3EC3B2C0" w14:textId="77777777" w:rsidR="00F760DC" w:rsidRDefault="00000000">
            <w:r>
              <w:rPr>
                <w:sz w:val="19"/>
              </w:rPr>
              <w:t>GreenExE 4.0 Competition Registration Platform</w:t>
            </w:r>
          </w:p>
        </w:tc>
      </w:tr>
      <w:tr w:rsidR="00F760DC" w14:paraId="1FF4E944" w14:textId="77777777">
        <w:trPr>
          <w:jc w:val="center"/>
        </w:trPr>
        <w:tc>
          <w:tcPr>
            <w:tcW w:w="5040" w:type="dxa"/>
            <w:vAlign w:val="center"/>
          </w:tcPr>
          <w:p w14:paraId="39039F79" w14:textId="77777777" w:rsidR="00F760DC" w:rsidRDefault="00000000">
            <w:r>
              <w:rPr>
                <w:sz w:val="19"/>
              </w:rPr>
              <w:t>Concept</w:t>
            </w:r>
          </w:p>
        </w:tc>
        <w:tc>
          <w:tcPr>
            <w:tcW w:w="5040" w:type="dxa"/>
            <w:vAlign w:val="center"/>
          </w:tcPr>
          <w:p w14:paraId="5B09BF18" w14:textId="77777777" w:rsidR="00F760DC" w:rsidRDefault="00000000">
            <w:r>
              <w:rPr>
                <w:sz w:val="19"/>
              </w:rPr>
              <w:t>Smart Green City</w:t>
            </w:r>
          </w:p>
        </w:tc>
      </w:tr>
      <w:tr w:rsidR="00F760DC" w14:paraId="591084B8" w14:textId="77777777">
        <w:trPr>
          <w:jc w:val="center"/>
        </w:trPr>
        <w:tc>
          <w:tcPr>
            <w:tcW w:w="5040" w:type="dxa"/>
            <w:vAlign w:val="center"/>
          </w:tcPr>
          <w:p w14:paraId="11A59E9D" w14:textId="77777777" w:rsidR="00F760DC" w:rsidRDefault="00000000">
            <w:r>
              <w:rPr>
                <w:sz w:val="19"/>
              </w:rPr>
              <w:t>Organization</w:t>
            </w:r>
          </w:p>
        </w:tc>
        <w:tc>
          <w:tcPr>
            <w:tcW w:w="5040" w:type="dxa"/>
            <w:vAlign w:val="center"/>
          </w:tcPr>
          <w:p w14:paraId="19C29666" w14:textId="75B5547D" w:rsidR="00F760DC" w:rsidRDefault="00000000">
            <w:r>
              <w:rPr>
                <w:sz w:val="19"/>
              </w:rPr>
              <w:t xml:space="preserve">Association of Software Engineering (ASE) </w:t>
            </w:r>
          </w:p>
        </w:tc>
      </w:tr>
      <w:tr w:rsidR="00F760DC" w14:paraId="11DC7BD6" w14:textId="77777777">
        <w:trPr>
          <w:jc w:val="center"/>
        </w:trPr>
        <w:tc>
          <w:tcPr>
            <w:tcW w:w="5040" w:type="dxa"/>
            <w:vAlign w:val="center"/>
          </w:tcPr>
          <w:p w14:paraId="69C0737D" w14:textId="77777777" w:rsidR="00F760DC" w:rsidRDefault="00000000">
            <w:r>
              <w:rPr>
                <w:sz w:val="19"/>
              </w:rPr>
              <w:t>Backend</w:t>
            </w:r>
          </w:p>
        </w:tc>
        <w:tc>
          <w:tcPr>
            <w:tcW w:w="5040" w:type="dxa"/>
            <w:vAlign w:val="center"/>
          </w:tcPr>
          <w:p w14:paraId="171B6ACA" w14:textId="77777777" w:rsidR="00F760DC" w:rsidRDefault="00000000">
            <w:r>
              <w:rPr>
                <w:sz w:val="19"/>
              </w:rPr>
              <w:t>PHP Laravel</w:t>
            </w:r>
          </w:p>
        </w:tc>
      </w:tr>
      <w:tr w:rsidR="00F760DC" w14:paraId="2DAB9489" w14:textId="77777777">
        <w:trPr>
          <w:jc w:val="center"/>
        </w:trPr>
        <w:tc>
          <w:tcPr>
            <w:tcW w:w="5040" w:type="dxa"/>
            <w:vAlign w:val="center"/>
          </w:tcPr>
          <w:p w14:paraId="528779E9" w14:textId="77777777" w:rsidR="00F760DC" w:rsidRDefault="00000000">
            <w:r>
              <w:rPr>
                <w:sz w:val="19"/>
              </w:rPr>
              <w:t>Frontend</w:t>
            </w:r>
          </w:p>
        </w:tc>
        <w:tc>
          <w:tcPr>
            <w:tcW w:w="5040" w:type="dxa"/>
            <w:vAlign w:val="center"/>
          </w:tcPr>
          <w:p w14:paraId="325CD030" w14:textId="77777777" w:rsidR="00F760DC" w:rsidRDefault="00000000">
            <w:r>
              <w:rPr>
                <w:sz w:val="19"/>
              </w:rPr>
              <w:t>Laravel Blade + Tailwind CSS + JavaScript</w:t>
            </w:r>
          </w:p>
        </w:tc>
      </w:tr>
      <w:tr w:rsidR="00F760DC" w14:paraId="728789BC" w14:textId="77777777">
        <w:trPr>
          <w:jc w:val="center"/>
        </w:trPr>
        <w:tc>
          <w:tcPr>
            <w:tcW w:w="5040" w:type="dxa"/>
            <w:vAlign w:val="center"/>
          </w:tcPr>
          <w:p w14:paraId="2A6E101B" w14:textId="77777777" w:rsidR="00F760DC" w:rsidRDefault="00000000">
            <w:r>
              <w:rPr>
                <w:sz w:val="19"/>
              </w:rPr>
              <w:t>Database</w:t>
            </w:r>
          </w:p>
        </w:tc>
        <w:tc>
          <w:tcPr>
            <w:tcW w:w="5040" w:type="dxa"/>
            <w:vAlign w:val="center"/>
          </w:tcPr>
          <w:p w14:paraId="5B6CA875" w14:textId="77777777" w:rsidR="00F760DC" w:rsidRDefault="00000000">
            <w:r>
              <w:rPr>
                <w:sz w:val="19"/>
              </w:rPr>
              <w:t>Supabase PostgreSQL</w:t>
            </w:r>
          </w:p>
        </w:tc>
      </w:tr>
      <w:tr w:rsidR="00F760DC" w14:paraId="0A593427" w14:textId="77777777">
        <w:trPr>
          <w:jc w:val="center"/>
        </w:trPr>
        <w:tc>
          <w:tcPr>
            <w:tcW w:w="5040" w:type="dxa"/>
            <w:vAlign w:val="center"/>
          </w:tcPr>
          <w:p w14:paraId="54BBED74" w14:textId="77777777" w:rsidR="00F760DC" w:rsidRDefault="00000000">
            <w:r>
              <w:rPr>
                <w:sz w:val="19"/>
              </w:rPr>
              <w:t>ORM</w:t>
            </w:r>
          </w:p>
        </w:tc>
        <w:tc>
          <w:tcPr>
            <w:tcW w:w="5040" w:type="dxa"/>
            <w:vAlign w:val="center"/>
          </w:tcPr>
          <w:p w14:paraId="4891543B" w14:textId="77777777" w:rsidR="00F760DC" w:rsidRDefault="00000000">
            <w:r>
              <w:rPr>
                <w:sz w:val="19"/>
              </w:rPr>
              <w:t>Laravel Eloquent</w:t>
            </w:r>
          </w:p>
        </w:tc>
      </w:tr>
      <w:tr w:rsidR="00F760DC" w14:paraId="3AC342ED" w14:textId="77777777">
        <w:trPr>
          <w:jc w:val="center"/>
        </w:trPr>
        <w:tc>
          <w:tcPr>
            <w:tcW w:w="5040" w:type="dxa"/>
            <w:vAlign w:val="center"/>
          </w:tcPr>
          <w:p w14:paraId="1B32720B" w14:textId="77777777" w:rsidR="00F760DC" w:rsidRDefault="00000000">
            <w:r>
              <w:rPr>
                <w:sz w:val="19"/>
              </w:rPr>
              <w:t>Hosting</w:t>
            </w:r>
          </w:p>
        </w:tc>
        <w:tc>
          <w:tcPr>
            <w:tcW w:w="5040" w:type="dxa"/>
            <w:vAlign w:val="center"/>
          </w:tcPr>
          <w:p w14:paraId="794DDA79" w14:textId="77777777" w:rsidR="00F760DC" w:rsidRDefault="00000000">
            <w:r>
              <w:rPr>
                <w:sz w:val="19"/>
              </w:rPr>
              <w:t>Vercel – planned deployment option</w:t>
            </w:r>
          </w:p>
        </w:tc>
      </w:tr>
      <w:tr w:rsidR="00F760DC" w14:paraId="573F43A7" w14:textId="77777777">
        <w:trPr>
          <w:jc w:val="center"/>
        </w:trPr>
        <w:tc>
          <w:tcPr>
            <w:tcW w:w="5040" w:type="dxa"/>
            <w:vAlign w:val="center"/>
          </w:tcPr>
          <w:p w14:paraId="6FEB5862" w14:textId="77777777" w:rsidR="00F760DC" w:rsidRDefault="00000000">
            <w:r>
              <w:rPr>
                <w:sz w:val="19"/>
              </w:rPr>
              <w:t>Version Control</w:t>
            </w:r>
          </w:p>
        </w:tc>
        <w:tc>
          <w:tcPr>
            <w:tcW w:w="5040" w:type="dxa"/>
            <w:vAlign w:val="center"/>
          </w:tcPr>
          <w:p w14:paraId="32AAA316" w14:textId="77777777" w:rsidR="00F760DC" w:rsidRDefault="00000000">
            <w:r>
              <w:rPr>
                <w:sz w:val="19"/>
              </w:rPr>
              <w:t>GitHub</w:t>
            </w:r>
          </w:p>
        </w:tc>
      </w:tr>
    </w:tbl>
    <w:p w14:paraId="4D9DB5D9" w14:textId="77777777" w:rsidR="00F760DC" w:rsidRDefault="00000000">
      <w:r>
        <w:br w:type="page"/>
      </w:r>
    </w:p>
    <w:p w14:paraId="36562FA2" w14:textId="77777777" w:rsidR="00F760DC" w:rsidRDefault="00000000">
      <w:pPr>
        <w:pStyle w:val="Heading1"/>
      </w:pPr>
      <w:r>
        <w:lastRenderedPageBreak/>
        <w:t>1. Introduction</w:t>
      </w:r>
    </w:p>
    <w:p w14:paraId="236E1F9D" w14:textId="77777777" w:rsidR="00F760DC" w:rsidRDefault="00000000">
      <w:pPr>
        <w:pStyle w:val="Heading2"/>
      </w:pPr>
      <w:r>
        <w:t>1.1 Purpose</w:t>
      </w:r>
    </w:p>
    <w:p w14:paraId="52BF81A2" w14:textId="77777777" w:rsidR="00F760DC" w:rsidRDefault="00000000">
      <w:r>
        <w:t>This Software Requirements Specification (SRS) defines the functional and non-functional requirements for the GreenExE 4.0 Competition Registration Platform. The platform will provide a centralized web application through which participants can learn about GreenExE 4.0, register their teams and projects, submit required information, and receive registration confirmation.</w:t>
      </w:r>
    </w:p>
    <w:p w14:paraId="17DCF527" w14:textId="77777777" w:rsidR="00F760DC" w:rsidRDefault="00000000">
      <w:pPr>
        <w:pStyle w:val="Heading2"/>
      </w:pPr>
      <w:r>
        <w:t>1.2 Scope</w:t>
      </w:r>
    </w:p>
    <w:p w14:paraId="12B58FB8" w14:textId="77777777" w:rsidR="00F760DC" w:rsidRDefault="00000000">
      <w:r>
        <w:t>GreenExE 4.0 will be presented as a technology and innovation competition built around the concept of a Smart Green City. The platform will use the NSBM Green University environment as inspiration for an enhanced smart-city experience, connecting sustainability, technology, automation, connectivity, and innovative urban solutions.</w:t>
      </w:r>
    </w:p>
    <w:p w14:paraId="5A57424F" w14:textId="77777777" w:rsidR="00F760DC" w:rsidRDefault="00000000">
      <w:pPr>
        <w:pStyle w:val="ListBullet"/>
        <w:spacing w:after="40"/>
      </w:pPr>
      <w:r>
        <w:t>Learn about GreenExE 4.0 and the Smart Green City concept.</w:t>
      </w:r>
    </w:p>
    <w:p w14:paraId="6097C0F1" w14:textId="77777777" w:rsidR="00F760DC" w:rsidRDefault="00000000">
      <w:pPr>
        <w:pStyle w:val="ListBullet"/>
        <w:spacing w:after="40"/>
      </w:pPr>
      <w:r>
        <w:t>View competition information, eligibility, rules, and participation requirements.</w:t>
      </w:r>
    </w:p>
    <w:p w14:paraId="38D1BB23" w14:textId="77777777" w:rsidR="00F760DC" w:rsidRDefault="00000000">
      <w:pPr>
        <w:pStyle w:val="ListBullet"/>
        <w:spacing w:after="40"/>
      </w:pPr>
      <w:r>
        <w:t>Register teams and projects online.</w:t>
      </w:r>
    </w:p>
    <w:p w14:paraId="61050288" w14:textId="77777777" w:rsidR="00F760DC" w:rsidRDefault="00000000">
      <w:pPr>
        <w:pStyle w:val="ListBullet"/>
        <w:spacing w:after="40"/>
      </w:pPr>
      <w:r>
        <w:t>Enter participant and project information.</w:t>
      </w:r>
    </w:p>
    <w:p w14:paraId="183F0CED" w14:textId="77777777" w:rsidR="00F760DC" w:rsidRDefault="00000000">
      <w:pPr>
        <w:pStyle w:val="ListBullet"/>
        <w:spacing w:after="40"/>
      </w:pPr>
      <w:r>
        <w:t>Validate submitted information.</w:t>
      </w:r>
    </w:p>
    <w:p w14:paraId="45DF9AB1" w14:textId="77777777" w:rsidR="00F760DC" w:rsidRDefault="00000000">
      <w:pPr>
        <w:pStyle w:val="ListBullet"/>
        <w:spacing w:after="40"/>
      </w:pPr>
      <w:r>
        <w:t>Store registration data securely in Supabase PostgreSQL.</w:t>
      </w:r>
    </w:p>
    <w:p w14:paraId="2E3E53CA" w14:textId="77777777" w:rsidR="00F760DC" w:rsidRDefault="00000000">
      <w:pPr>
        <w:pStyle w:val="ListBullet"/>
        <w:spacing w:after="40"/>
      </w:pPr>
      <w:r>
        <w:t>Generate a unique registration reference.</w:t>
      </w:r>
    </w:p>
    <w:p w14:paraId="28213DE8" w14:textId="77777777" w:rsidR="00F760DC" w:rsidRDefault="00000000">
      <w:pPr>
        <w:pStyle w:val="ListBullet"/>
        <w:spacing w:after="40"/>
      </w:pPr>
      <w:r>
        <w:t>Display registration confirmation.</w:t>
      </w:r>
    </w:p>
    <w:p w14:paraId="1E50B8BD" w14:textId="77777777" w:rsidR="00F760DC" w:rsidRDefault="00000000">
      <w:pPr>
        <w:pStyle w:val="ListBullet"/>
        <w:spacing w:after="40"/>
      </w:pPr>
      <w:r>
        <w:t>Provide organizer and contact information.</w:t>
      </w:r>
    </w:p>
    <w:p w14:paraId="19CBDAC4" w14:textId="77777777" w:rsidR="00F760DC" w:rsidRDefault="00000000">
      <w:pPr>
        <w:pStyle w:val="ListBullet"/>
        <w:spacing w:after="40"/>
      </w:pPr>
      <w:r>
        <w:t>Provide a secure administrator dashboard for registration management.</w:t>
      </w:r>
    </w:p>
    <w:p w14:paraId="3C945C35" w14:textId="77777777" w:rsidR="00F760DC" w:rsidRDefault="00000000">
      <w:pPr>
        <w:pStyle w:val="Heading2"/>
      </w:pPr>
      <w:r>
        <w:t>1.3 Smart Green City Concept</w:t>
      </w:r>
    </w:p>
    <w:p w14:paraId="22A23047" w14:textId="77777777" w:rsidR="00F760DC" w:rsidRDefault="00000000">
      <w:r>
        <w:t>The central concept of GreenExE 4.0 is an enhanced Smart Green City environment inspired by NSBM Green University. The event experience should communicate how technology can transform a green environment into a connected, efficient, intelligent, and sustainable city.</w:t>
      </w:r>
    </w:p>
    <w:p w14:paraId="4322D129" w14:textId="77777777" w:rsidR="00F760DC" w:rsidRDefault="00000000">
      <w:pPr>
        <w:pStyle w:val="ListBullet"/>
        <w:spacing w:after="40"/>
      </w:pPr>
      <w:r>
        <w:t>Smart buildings and connected infrastructure</w:t>
      </w:r>
    </w:p>
    <w:p w14:paraId="29BEE2AB" w14:textId="77777777" w:rsidR="00F760DC" w:rsidRDefault="00000000">
      <w:pPr>
        <w:pStyle w:val="ListBullet"/>
        <w:spacing w:after="40"/>
      </w:pPr>
      <w:r>
        <w:t>Green and sustainable environment</w:t>
      </w:r>
    </w:p>
    <w:p w14:paraId="1B0A8C9F" w14:textId="77777777" w:rsidR="00F760DC" w:rsidRDefault="00000000">
      <w:pPr>
        <w:pStyle w:val="ListBullet"/>
        <w:spacing w:after="40"/>
      </w:pPr>
      <w:r>
        <w:t>Smart energy and efficient resource use</w:t>
      </w:r>
    </w:p>
    <w:p w14:paraId="7EC162B6" w14:textId="77777777" w:rsidR="00F760DC" w:rsidRDefault="00000000">
      <w:pPr>
        <w:pStyle w:val="ListBullet"/>
        <w:spacing w:after="40"/>
      </w:pPr>
      <w:r>
        <w:t>Smart transportation and mobility</w:t>
      </w:r>
    </w:p>
    <w:p w14:paraId="5BF4CDBC" w14:textId="77777777" w:rsidR="00F760DC" w:rsidRDefault="00000000">
      <w:pPr>
        <w:pStyle w:val="ListBullet"/>
        <w:spacing w:after="40"/>
      </w:pPr>
      <w:r>
        <w:t>Smart water and waste management</w:t>
      </w:r>
    </w:p>
    <w:p w14:paraId="59859B9B" w14:textId="77777777" w:rsidR="00F760DC" w:rsidRDefault="00000000">
      <w:pPr>
        <w:pStyle w:val="ListBullet"/>
        <w:spacing w:after="40"/>
      </w:pPr>
      <w:r>
        <w:t>Environmental monitoring</w:t>
      </w:r>
    </w:p>
    <w:p w14:paraId="75AF823D" w14:textId="77777777" w:rsidR="00F760DC" w:rsidRDefault="00000000">
      <w:pPr>
        <w:pStyle w:val="ListBullet"/>
        <w:spacing w:after="40"/>
      </w:pPr>
      <w:r>
        <w:t>Connected digital services</w:t>
      </w:r>
    </w:p>
    <w:p w14:paraId="692464CE" w14:textId="77777777" w:rsidR="00F760DC" w:rsidRDefault="00000000">
      <w:pPr>
        <w:pStyle w:val="ListBullet"/>
        <w:spacing w:after="40"/>
      </w:pPr>
      <w:r>
        <w:t>Automation and intelligent systems</w:t>
      </w:r>
    </w:p>
    <w:p w14:paraId="343C1C69" w14:textId="77777777" w:rsidR="00F760DC" w:rsidRDefault="00000000">
      <w:pPr>
        <w:pStyle w:val="ListBullet"/>
        <w:spacing w:after="40"/>
      </w:pPr>
      <w:r>
        <w:t>Innovation for sustainable urban living</w:t>
      </w:r>
    </w:p>
    <w:p w14:paraId="011ABF5D" w14:textId="77777777" w:rsidR="00F760DC" w:rsidRDefault="00000000">
      <w:pPr>
        <w:pStyle w:val="Heading2"/>
      </w:pPr>
      <w:r>
        <w:t>1.4 Intended Audience</w:t>
      </w:r>
    </w:p>
    <w:p w14:paraId="7A2C16BE" w14:textId="77777777" w:rsidR="00F760DC" w:rsidRDefault="00000000">
      <w:pPr>
        <w:pStyle w:val="ListBullet"/>
        <w:spacing w:after="40"/>
      </w:pPr>
      <w:r>
        <w:t>Competition participants</w:t>
      </w:r>
    </w:p>
    <w:p w14:paraId="08716D91" w14:textId="77777777" w:rsidR="00F760DC" w:rsidRDefault="00000000">
      <w:pPr>
        <w:pStyle w:val="ListBullet"/>
        <w:spacing w:after="40"/>
      </w:pPr>
      <w:r>
        <w:t>Team leaders</w:t>
      </w:r>
    </w:p>
    <w:p w14:paraId="0284F9F8" w14:textId="77777777" w:rsidR="00F760DC" w:rsidRDefault="00000000">
      <w:pPr>
        <w:pStyle w:val="ListBullet"/>
        <w:spacing w:after="40"/>
      </w:pPr>
      <w:r>
        <w:t>Student project teams</w:t>
      </w:r>
    </w:p>
    <w:p w14:paraId="42764B9A" w14:textId="77777777" w:rsidR="00F760DC" w:rsidRDefault="00000000">
      <w:pPr>
        <w:pStyle w:val="ListBullet"/>
        <w:spacing w:after="40"/>
      </w:pPr>
      <w:r>
        <w:t>Event organizers</w:t>
      </w:r>
    </w:p>
    <w:p w14:paraId="4F3F28BD" w14:textId="77777777" w:rsidR="00F760DC" w:rsidRDefault="00000000">
      <w:pPr>
        <w:pStyle w:val="ListBullet"/>
        <w:spacing w:after="40"/>
      </w:pPr>
      <w:r>
        <w:t>ASE Club committee</w:t>
      </w:r>
    </w:p>
    <w:p w14:paraId="450ACAAE" w14:textId="77777777" w:rsidR="00F760DC" w:rsidRDefault="00000000">
      <w:pPr>
        <w:pStyle w:val="ListBullet"/>
        <w:spacing w:after="40"/>
      </w:pPr>
      <w:r>
        <w:lastRenderedPageBreak/>
        <w:t>Administrators</w:t>
      </w:r>
    </w:p>
    <w:p w14:paraId="4A0E3DE4" w14:textId="77777777" w:rsidR="00F760DC" w:rsidRDefault="00000000">
      <w:pPr>
        <w:pStyle w:val="ListBullet"/>
        <w:spacing w:after="40"/>
      </w:pPr>
      <w:r>
        <w:t>Developers and testers</w:t>
      </w:r>
    </w:p>
    <w:p w14:paraId="1F693503" w14:textId="77777777" w:rsidR="00F760DC" w:rsidRDefault="00000000">
      <w:pPr>
        <w:pStyle w:val="ListBullet"/>
        <w:spacing w:after="40"/>
      </w:pPr>
      <w:r>
        <w:t>Future mentors and industry partners</w:t>
      </w:r>
    </w:p>
    <w:p w14:paraId="22237E1F" w14:textId="77777777" w:rsidR="00F760DC" w:rsidRDefault="00000000">
      <w:pPr>
        <w:pStyle w:val="Heading1"/>
      </w:pPr>
      <w:r>
        <w:t>2. System Overview</w:t>
      </w:r>
    </w:p>
    <w:p w14:paraId="46AA306C" w14:textId="77777777" w:rsidR="00F760DC" w:rsidRDefault="00000000">
      <w:pPr>
        <w:pStyle w:val="Heading2"/>
      </w:pPr>
      <w:r>
        <w:t>2.1 Product Perspective</w:t>
      </w:r>
    </w:p>
    <w:p w14:paraId="0A106BD1" w14:textId="77777777" w:rsidR="00F760DC" w:rsidRDefault="00000000">
      <w:r>
        <w:t>The GreenExE 4.0 platform will be a Laravel-based web application. Laravel will provide routing, controllers, validation, business logic, authentication, and Eloquent ORM. Supabase will provide the managed PostgreSQL database. The platform will contain both a public participant-facing website and a secure administrator dashboard.</w:t>
      </w:r>
    </w:p>
    <w:p w14:paraId="3304D677" w14:textId="77777777" w:rsidR="00F760DC" w:rsidRDefault="00000000">
      <w:pPr>
        <w:pStyle w:val="Heading2"/>
      </w:pPr>
      <w:r>
        <w:t>2.2 Proposed Architecture</w:t>
      </w:r>
    </w:p>
    <w:p w14:paraId="5BA46D25" w14:textId="77777777" w:rsidR="00F760DC" w:rsidRDefault="00000000">
      <w:r>
        <w:t>Participant → Browser → Laravel Application → Eloquent ORM → Supabase PostgreSQL</w:t>
      </w:r>
    </w:p>
    <w:p w14:paraId="4DFBFD15" w14:textId="77777777" w:rsidR="00F760DC" w:rsidRDefault="00000000">
      <w:r>
        <w:t>Administrator → Secure Admin Dashboard → Laravel Application → Supabase PostgreSQL</w:t>
      </w:r>
    </w:p>
    <w:p w14:paraId="5728E3E5" w14:textId="77777777" w:rsidR="00F760DC" w:rsidRDefault="00000000">
      <w:r>
        <w:t>Developer → GitHub → Deployment Platform → Production Application</w:t>
      </w:r>
    </w:p>
    <w:p w14:paraId="56BBBD27" w14:textId="77777777" w:rsidR="00F760DC" w:rsidRDefault="00000000">
      <w:pPr>
        <w:pStyle w:val="Heading2"/>
      </w:pPr>
      <w:r>
        <w:t>2.3 Technology Stack</w:t>
      </w:r>
    </w:p>
    <w:tbl>
      <w:tblPr>
        <w:tblStyle w:val="TableGrid"/>
        <w:tblW w:w="0" w:type="auto"/>
        <w:jc w:val="center"/>
        <w:tblLook w:val="04A0" w:firstRow="1" w:lastRow="0" w:firstColumn="1" w:lastColumn="0" w:noHBand="0" w:noVBand="1"/>
      </w:tblPr>
      <w:tblGrid>
        <w:gridCol w:w="5040"/>
        <w:gridCol w:w="5040"/>
      </w:tblGrid>
      <w:tr w:rsidR="00F760DC" w14:paraId="34EF0F3C" w14:textId="77777777">
        <w:trPr>
          <w:jc w:val="center"/>
        </w:trPr>
        <w:tc>
          <w:tcPr>
            <w:tcW w:w="5040" w:type="dxa"/>
            <w:shd w:val="clear" w:color="auto" w:fill="123B43"/>
          </w:tcPr>
          <w:p w14:paraId="7B546FC2" w14:textId="77777777" w:rsidR="00F760DC" w:rsidRDefault="00000000">
            <w:r>
              <w:rPr>
                <w:b/>
                <w:color w:val="FFFFFF"/>
                <w:sz w:val="19"/>
              </w:rPr>
              <w:t>Component</w:t>
            </w:r>
          </w:p>
        </w:tc>
        <w:tc>
          <w:tcPr>
            <w:tcW w:w="5040" w:type="dxa"/>
            <w:shd w:val="clear" w:color="auto" w:fill="123B43"/>
          </w:tcPr>
          <w:p w14:paraId="71506993" w14:textId="77777777" w:rsidR="00F760DC" w:rsidRDefault="00000000">
            <w:r>
              <w:rPr>
                <w:b/>
                <w:color w:val="FFFFFF"/>
                <w:sz w:val="19"/>
              </w:rPr>
              <w:t>Technology</w:t>
            </w:r>
          </w:p>
        </w:tc>
      </w:tr>
      <w:tr w:rsidR="00F760DC" w14:paraId="22DECD09" w14:textId="77777777">
        <w:trPr>
          <w:jc w:val="center"/>
        </w:trPr>
        <w:tc>
          <w:tcPr>
            <w:tcW w:w="5040" w:type="dxa"/>
            <w:vAlign w:val="center"/>
          </w:tcPr>
          <w:p w14:paraId="52283AC0" w14:textId="77777777" w:rsidR="00F760DC" w:rsidRDefault="00000000">
            <w:r>
              <w:rPr>
                <w:sz w:val="19"/>
              </w:rPr>
              <w:t>Backend Framework</w:t>
            </w:r>
          </w:p>
        </w:tc>
        <w:tc>
          <w:tcPr>
            <w:tcW w:w="5040" w:type="dxa"/>
            <w:vAlign w:val="center"/>
          </w:tcPr>
          <w:p w14:paraId="6C62BC4D" w14:textId="77777777" w:rsidR="00F760DC" w:rsidRDefault="00000000">
            <w:r>
              <w:rPr>
                <w:sz w:val="19"/>
              </w:rPr>
              <w:t>PHP Laravel</w:t>
            </w:r>
          </w:p>
        </w:tc>
      </w:tr>
      <w:tr w:rsidR="00F760DC" w14:paraId="1AD9C3A3" w14:textId="77777777">
        <w:trPr>
          <w:jc w:val="center"/>
        </w:trPr>
        <w:tc>
          <w:tcPr>
            <w:tcW w:w="5040" w:type="dxa"/>
            <w:vAlign w:val="center"/>
          </w:tcPr>
          <w:p w14:paraId="586C9DDF" w14:textId="77777777" w:rsidR="00F760DC" w:rsidRDefault="00000000">
            <w:r>
              <w:rPr>
                <w:sz w:val="19"/>
              </w:rPr>
              <w:t>Programming Language</w:t>
            </w:r>
          </w:p>
        </w:tc>
        <w:tc>
          <w:tcPr>
            <w:tcW w:w="5040" w:type="dxa"/>
            <w:vAlign w:val="center"/>
          </w:tcPr>
          <w:p w14:paraId="59F1586A" w14:textId="77777777" w:rsidR="00F760DC" w:rsidRDefault="00000000">
            <w:r>
              <w:rPr>
                <w:sz w:val="19"/>
              </w:rPr>
              <w:t>PHP</w:t>
            </w:r>
          </w:p>
        </w:tc>
      </w:tr>
      <w:tr w:rsidR="00F760DC" w14:paraId="637E32B3" w14:textId="77777777">
        <w:trPr>
          <w:jc w:val="center"/>
        </w:trPr>
        <w:tc>
          <w:tcPr>
            <w:tcW w:w="5040" w:type="dxa"/>
            <w:vAlign w:val="center"/>
          </w:tcPr>
          <w:p w14:paraId="2F32F19F" w14:textId="77777777" w:rsidR="00F760DC" w:rsidRDefault="00000000">
            <w:r>
              <w:rPr>
                <w:sz w:val="19"/>
              </w:rPr>
              <w:t>Frontend</w:t>
            </w:r>
          </w:p>
        </w:tc>
        <w:tc>
          <w:tcPr>
            <w:tcW w:w="5040" w:type="dxa"/>
            <w:vAlign w:val="center"/>
          </w:tcPr>
          <w:p w14:paraId="506C3D73" w14:textId="77777777" w:rsidR="00F760DC" w:rsidRDefault="00000000">
            <w:r>
              <w:rPr>
                <w:sz w:val="19"/>
              </w:rPr>
              <w:t>Laravel Blade, HTML5, CSS3, JavaScript</w:t>
            </w:r>
          </w:p>
        </w:tc>
      </w:tr>
      <w:tr w:rsidR="00F760DC" w14:paraId="60641498" w14:textId="77777777">
        <w:trPr>
          <w:jc w:val="center"/>
        </w:trPr>
        <w:tc>
          <w:tcPr>
            <w:tcW w:w="5040" w:type="dxa"/>
            <w:vAlign w:val="center"/>
          </w:tcPr>
          <w:p w14:paraId="7B6BF9A1" w14:textId="77777777" w:rsidR="00F760DC" w:rsidRDefault="00000000">
            <w:r>
              <w:rPr>
                <w:sz w:val="19"/>
              </w:rPr>
              <w:t>Styling</w:t>
            </w:r>
          </w:p>
        </w:tc>
        <w:tc>
          <w:tcPr>
            <w:tcW w:w="5040" w:type="dxa"/>
            <w:vAlign w:val="center"/>
          </w:tcPr>
          <w:p w14:paraId="7854984F" w14:textId="77777777" w:rsidR="00F760DC" w:rsidRDefault="00000000">
            <w:r>
              <w:rPr>
                <w:sz w:val="19"/>
              </w:rPr>
              <w:t>Tailwind CSS</w:t>
            </w:r>
          </w:p>
        </w:tc>
      </w:tr>
      <w:tr w:rsidR="00F760DC" w14:paraId="6919378F" w14:textId="77777777">
        <w:trPr>
          <w:jc w:val="center"/>
        </w:trPr>
        <w:tc>
          <w:tcPr>
            <w:tcW w:w="5040" w:type="dxa"/>
            <w:vAlign w:val="center"/>
          </w:tcPr>
          <w:p w14:paraId="7A76FBD5" w14:textId="77777777" w:rsidR="00F760DC" w:rsidRDefault="00000000">
            <w:r>
              <w:rPr>
                <w:sz w:val="19"/>
              </w:rPr>
              <w:t>Database</w:t>
            </w:r>
          </w:p>
        </w:tc>
        <w:tc>
          <w:tcPr>
            <w:tcW w:w="5040" w:type="dxa"/>
            <w:vAlign w:val="center"/>
          </w:tcPr>
          <w:p w14:paraId="41A81ACE" w14:textId="77777777" w:rsidR="00F760DC" w:rsidRDefault="00000000">
            <w:r>
              <w:rPr>
                <w:sz w:val="19"/>
              </w:rPr>
              <w:t>Supabase PostgreSQL</w:t>
            </w:r>
          </w:p>
        </w:tc>
      </w:tr>
      <w:tr w:rsidR="00F760DC" w14:paraId="0CDF1BDC" w14:textId="77777777">
        <w:trPr>
          <w:jc w:val="center"/>
        </w:trPr>
        <w:tc>
          <w:tcPr>
            <w:tcW w:w="5040" w:type="dxa"/>
            <w:vAlign w:val="center"/>
          </w:tcPr>
          <w:p w14:paraId="07756A47" w14:textId="77777777" w:rsidR="00F760DC" w:rsidRDefault="00000000">
            <w:r>
              <w:rPr>
                <w:sz w:val="19"/>
              </w:rPr>
              <w:t>ORM</w:t>
            </w:r>
          </w:p>
        </w:tc>
        <w:tc>
          <w:tcPr>
            <w:tcW w:w="5040" w:type="dxa"/>
            <w:vAlign w:val="center"/>
          </w:tcPr>
          <w:p w14:paraId="3E7AECE6" w14:textId="77777777" w:rsidR="00F760DC" w:rsidRDefault="00000000">
            <w:r>
              <w:rPr>
                <w:sz w:val="19"/>
              </w:rPr>
              <w:t>Laravel Eloquent ORM</w:t>
            </w:r>
          </w:p>
        </w:tc>
      </w:tr>
      <w:tr w:rsidR="00F760DC" w14:paraId="1BC6DDB6" w14:textId="77777777">
        <w:trPr>
          <w:jc w:val="center"/>
        </w:trPr>
        <w:tc>
          <w:tcPr>
            <w:tcW w:w="5040" w:type="dxa"/>
            <w:vAlign w:val="center"/>
          </w:tcPr>
          <w:p w14:paraId="663C7467" w14:textId="77777777" w:rsidR="00F760DC" w:rsidRDefault="00000000">
            <w:r>
              <w:rPr>
                <w:sz w:val="19"/>
              </w:rPr>
              <w:t>Authentication</w:t>
            </w:r>
          </w:p>
        </w:tc>
        <w:tc>
          <w:tcPr>
            <w:tcW w:w="5040" w:type="dxa"/>
            <w:vAlign w:val="center"/>
          </w:tcPr>
          <w:p w14:paraId="384A7713" w14:textId="77777777" w:rsidR="00F760DC" w:rsidRDefault="00000000">
            <w:r>
              <w:rPr>
                <w:sz w:val="19"/>
              </w:rPr>
              <w:t>Laravel Authentication / Middleware</w:t>
            </w:r>
          </w:p>
        </w:tc>
      </w:tr>
      <w:tr w:rsidR="00F760DC" w14:paraId="649B44EB" w14:textId="77777777">
        <w:trPr>
          <w:jc w:val="center"/>
        </w:trPr>
        <w:tc>
          <w:tcPr>
            <w:tcW w:w="5040" w:type="dxa"/>
            <w:vAlign w:val="center"/>
          </w:tcPr>
          <w:p w14:paraId="37343F5F" w14:textId="77777777" w:rsidR="00F760DC" w:rsidRDefault="00000000">
            <w:r>
              <w:rPr>
                <w:sz w:val="19"/>
              </w:rPr>
              <w:t>Validation</w:t>
            </w:r>
          </w:p>
        </w:tc>
        <w:tc>
          <w:tcPr>
            <w:tcW w:w="5040" w:type="dxa"/>
            <w:vAlign w:val="center"/>
          </w:tcPr>
          <w:p w14:paraId="6A6FF873" w14:textId="77777777" w:rsidR="00F760DC" w:rsidRDefault="00000000">
            <w:r>
              <w:rPr>
                <w:sz w:val="19"/>
              </w:rPr>
              <w:t>Laravel Form Requests / Validation</w:t>
            </w:r>
          </w:p>
        </w:tc>
      </w:tr>
      <w:tr w:rsidR="00F760DC" w14:paraId="0BC7FEC0" w14:textId="77777777">
        <w:trPr>
          <w:jc w:val="center"/>
        </w:trPr>
        <w:tc>
          <w:tcPr>
            <w:tcW w:w="5040" w:type="dxa"/>
            <w:vAlign w:val="center"/>
          </w:tcPr>
          <w:p w14:paraId="33AFCFDA" w14:textId="77777777" w:rsidR="00F760DC" w:rsidRDefault="00000000">
            <w:r>
              <w:rPr>
                <w:sz w:val="19"/>
              </w:rPr>
              <w:t>Hosting</w:t>
            </w:r>
          </w:p>
        </w:tc>
        <w:tc>
          <w:tcPr>
            <w:tcW w:w="5040" w:type="dxa"/>
            <w:vAlign w:val="center"/>
          </w:tcPr>
          <w:p w14:paraId="7AC5A7EC" w14:textId="77777777" w:rsidR="00F760DC" w:rsidRDefault="00000000">
            <w:r>
              <w:rPr>
                <w:sz w:val="19"/>
              </w:rPr>
              <w:t>Vercel – planned</w:t>
            </w:r>
          </w:p>
        </w:tc>
      </w:tr>
      <w:tr w:rsidR="00F760DC" w14:paraId="239CB69B" w14:textId="77777777">
        <w:trPr>
          <w:jc w:val="center"/>
        </w:trPr>
        <w:tc>
          <w:tcPr>
            <w:tcW w:w="5040" w:type="dxa"/>
            <w:vAlign w:val="center"/>
          </w:tcPr>
          <w:p w14:paraId="1284C287" w14:textId="77777777" w:rsidR="00F760DC" w:rsidRDefault="00000000">
            <w:r>
              <w:rPr>
                <w:sz w:val="19"/>
              </w:rPr>
              <w:t>Version Control</w:t>
            </w:r>
          </w:p>
        </w:tc>
        <w:tc>
          <w:tcPr>
            <w:tcW w:w="5040" w:type="dxa"/>
            <w:vAlign w:val="center"/>
          </w:tcPr>
          <w:p w14:paraId="0A27600E" w14:textId="77777777" w:rsidR="00F760DC" w:rsidRDefault="00000000">
            <w:r>
              <w:rPr>
                <w:sz w:val="19"/>
              </w:rPr>
              <w:t>GitHub</w:t>
            </w:r>
          </w:p>
        </w:tc>
      </w:tr>
      <w:tr w:rsidR="00F760DC" w14:paraId="23AF1596" w14:textId="77777777">
        <w:trPr>
          <w:jc w:val="center"/>
        </w:trPr>
        <w:tc>
          <w:tcPr>
            <w:tcW w:w="5040" w:type="dxa"/>
            <w:vAlign w:val="center"/>
          </w:tcPr>
          <w:p w14:paraId="4E1610A7" w14:textId="77777777" w:rsidR="00F760DC" w:rsidRDefault="00000000">
            <w:r>
              <w:rPr>
                <w:sz w:val="19"/>
              </w:rPr>
              <w:t>Package Management</w:t>
            </w:r>
          </w:p>
        </w:tc>
        <w:tc>
          <w:tcPr>
            <w:tcW w:w="5040" w:type="dxa"/>
            <w:vAlign w:val="center"/>
          </w:tcPr>
          <w:p w14:paraId="3F89C749" w14:textId="77777777" w:rsidR="00F760DC" w:rsidRDefault="00000000">
            <w:r>
              <w:rPr>
                <w:sz w:val="19"/>
              </w:rPr>
              <w:t>Composer + NPM</w:t>
            </w:r>
          </w:p>
        </w:tc>
      </w:tr>
      <w:tr w:rsidR="00F760DC" w14:paraId="46017701" w14:textId="77777777">
        <w:trPr>
          <w:jc w:val="center"/>
        </w:trPr>
        <w:tc>
          <w:tcPr>
            <w:tcW w:w="5040" w:type="dxa"/>
            <w:vAlign w:val="center"/>
          </w:tcPr>
          <w:p w14:paraId="0EDBDBB6" w14:textId="77777777" w:rsidR="00F760DC" w:rsidRDefault="00000000">
            <w:r>
              <w:rPr>
                <w:sz w:val="19"/>
              </w:rPr>
              <w:t>Development Environment</w:t>
            </w:r>
          </w:p>
        </w:tc>
        <w:tc>
          <w:tcPr>
            <w:tcW w:w="5040" w:type="dxa"/>
            <w:vAlign w:val="center"/>
          </w:tcPr>
          <w:p w14:paraId="23887BC8" w14:textId="77777777" w:rsidR="00F760DC" w:rsidRDefault="00000000">
            <w:r>
              <w:rPr>
                <w:sz w:val="19"/>
              </w:rPr>
              <w:t>Visual Studio Code</w:t>
            </w:r>
          </w:p>
        </w:tc>
      </w:tr>
    </w:tbl>
    <w:p w14:paraId="413F48EA" w14:textId="77777777" w:rsidR="00F760DC" w:rsidRDefault="00F760DC"/>
    <w:p w14:paraId="33DD13E6" w14:textId="77777777" w:rsidR="00F760DC" w:rsidRDefault="00000000">
      <w:pPr>
        <w:pStyle w:val="Heading1"/>
      </w:pPr>
      <w:r>
        <w:t>3. User Roles</w:t>
      </w:r>
    </w:p>
    <w:tbl>
      <w:tblPr>
        <w:tblStyle w:val="TableGrid"/>
        <w:tblW w:w="0" w:type="auto"/>
        <w:jc w:val="center"/>
        <w:tblLook w:val="04A0" w:firstRow="1" w:lastRow="0" w:firstColumn="1" w:lastColumn="0" w:noHBand="0" w:noVBand="1"/>
      </w:tblPr>
      <w:tblGrid>
        <w:gridCol w:w="5040"/>
        <w:gridCol w:w="5040"/>
      </w:tblGrid>
      <w:tr w:rsidR="00F760DC" w14:paraId="733F84AD" w14:textId="77777777">
        <w:trPr>
          <w:jc w:val="center"/>
        </w:trPr>
        <w:tc>
          <w:tcPr>
            <w:tcW w:w="5040" w:type="dxa"/>
            <w:shd w:val="clear" w:color="auto" w:fill="123B43"/>
          </w:tcPr>
          <w:p w14:paraId="43511EB2" w14:textId="77777777" w:rsidR="00F760DC" w:rsidRDefault="00000000">
            <w:r>
              <w:rPr>
                <w:b/>
                <w:color w:val="FFFFFF"/>
                <w:sz w:val="19"/>
              </w:rPr>
              <w:t>Role</w:t>
            </w:r>
          </w:p>
        </w:tc>
        <w:tc>
          <w:tcPr>
            <w:tcW w:w="5040" w:type="dxa"/>
            <w:shd w:val="clear" w:color="auto" w:fill="123B43"/>
          </w:tcPr>
          <w:p w14:paraId="1A1358BA" w14:textId="77777777" w:rsidR="00F760DC" w:rsidRDefault="00000000">
            <w:r>
              <w:rPr>
                <w:b/>
                <w:color w:val="FFFFFF"/>
                <w:sz w:val="19"/>
              </w:rPr>
              <w:t>Capabilities</w:t>
            </w:r>
          </w:p>
        </w:tc>
      </w:tr>
      <w:tr w:rsidR="00F760DC" w14:paraId="4D9C9178" w14:textId="77777777">
        <w:trPr>
          <w:jc w:val="center"/>
        </w:trPr>
        <w:tc>
          <w:tcPr>
            <w:tcW w:w="5040" w:type="dxa"/>
            <w:vAlign w:val="center"/>
          </w:tcPr>
          <w:p w14:paraId="66D1C806" w14:textId="77777777" w:rsidR="00F760DC" w:rsidRDefault="00000000">
            <w:r>
              <w:rPr>
                <w:sz w:val="19"/>
              </w:rPr>
              <w:t>Participant</w:t>
            </w:r>
          </w:p>
        </w:tc>
        <w:tc>
          <w:tcPr>
            <w:tcW w:w="5040" w:type="dxa"/>
            <w:vAlign w:val="center"/>
          </w:tcPr>
          <w:p w14:paraId="18F36CAB" w14:textId="77777777" w:rsidR="00F760DC" w:rsidRDefault="00000000">
            <w:r>
              <w:rPr>
                <w:sz w:val="19"/>
              </w:rPr>
              <w:t>View Smart Green City / GreenExE information, rules, FAQs, and register a project/team.</w:t>
            </w:r>
          </w:p>
        </w:tc>
      </w:tr>
      <w:tr w:rsidR="00F760DC" w14:paraId="03FA66A9" w14:textId="77777777">
        <w:trPr>
          <w:jc w:val="center"/>
        </w:trPr>
        <w:tc>
          <w:tcPr>
            <w:tcW w:w="5040" w:type="dxa"/>
            <w:vAlign w:val="center"/>
          </w:tcPr>
          <w:p w14:paraId="0A858F06" w14:textId="77777777" w:rsidR="00F760DC" w:rsidRDefault="00000000">
            <w:r>
              <w:rPr>
                <w:sz w:val="19"/>
              </w:rPr>
              <w:t>Team Leader</w:t>
            </w:r>
          </w:p>
        </w:tc>
        <w:tc>
          <w:tcPr>
            <w:tcW w:w="5040" w:type="dxa"/>
            <w:vAlign w:val="center"/>
          </w:tcPr>
          <w:p w14:paraId="40CC9845" w14:textId="77777777" w:rsidR="00F760DC" w:rsidRDefault="00000000">
            <w:r>
              <w:rPr>
                <w:sz w:val="19"/>
              </w:rPr>
              <w:t>Create registration, add members, submit project information, and receive confirmation.</w:t>
            </w:r>
          </w:p>
        </w:tc>
      </w:tr>
      <w:tr w:rsidR="00F760DC" w14:paraId="004D220D" w14:textId="77777777">
        <w:trPr>
          <w:jc w:val="center"/>
        </w:trPr>
        <w:tc>
          <w:tcPr>
            <w:tcW w:w="5040" w:type="dxa"/>
            <w:vAlign w:val="center"/>
          </w:tcPr>
          <w:p w14:paraId="384121D5" w14:textId="77777777" w:rsidR="00F760DC" w:rsidRDefault="00000000">
            <w:r>
              <w:rPr>
                <w:sz w:val="19"/>
              </w:rPr>
              <w:t>Administrator</w:t>
            </w:r>
          </w:p>
        </w:tc>
        <w:tc>
          <w:tcPr>
            <w:tcW w:w="5040" w:type="dxa"/>
            <w:vAlign w:val="center"/>
          </w:tcPr>
          <w:p w14:paraId="35BBCA50" w14:textId="77777777" w:rsidR="00F760DC" w:rsidRDefault="00000000">
            <w:r>
              <w:rPr>
                <w:sz w:val="19"/>
              </w:rPr>
              <w:t>Securely manage registrations, users, FAQs, event information, and registration status.</w:t>
            </w:r>
          </w:p>
        </w:tc>
      </w:tr>
      <w:tr w:rsidR="00F760DC" w14:paraId="789D50A7" w14:textId="77777777">
        <w:trPr>
          <w:jc w:val="center"/>
        </w:trPr>
        <w:tc>
          <w:tcPr>
            <w:tcW w:w="5040" w:type="dxa"/>
            <w:vAlign w:val="center"/>
          </w:tcPr>
          <w:p w14:paraId="2A200F09" w14:textId="77777777" w:rsidR="00F760DC" w:rsidRDefault="00000000">
            <w:r>
              <w:rPr>
                <w:sz w:val="19"/>
              </w:rPr>
              <w:t>Super Administrator (Optional)</w:t>
            </w:r>
          </w:p>
        </w:tc>
        <w:tc>
          <w:tcPr>
            <w:tcW w:w="5040" w:type="dxa"/>
            <w:vAlign w:val="center"/>
          </w:tcPr>
          <w:p w14:paraId="2AED9C99" w14:textId="77777777" w:rsidR="00F760DC" w:rsidRDefault="00000000">
            <w:r>
              <w:rPr>
                <w:sz w:val="19"/>
              </w:rPr>
              <w:t>Manage administrators and system-level settings.</w:t>
            </w:r>
          </w:p>
        </w:tc>
      </w:tr>
    </w:tbl>
    <w:p w14:paraId="462C03EA" w14:textId="77777777" w:rsidR="00F760DC" w:rsidRDefault="00F760DC"/>
    <w:p w14:paraId="219EFB8E" w14:textId="77777777" w:rsidR="00F760DC" w:rsidRDefault="00000000">
      <w:pPr>
        <w:pStyle w:val="Heading1"/>
      </w:pPr>
      <w:r>
        <w:lastRenderedPageBreak/>
        <w:t>4. Functional Requirements</w:t>
      </w:r>
    </w:p>
    <w:p w14:paraId="6B253E5D" w14:textId="77777777" w:rsidR="00F760DC" w:rsidRDefault="00000000">
      <w:pPr>
        <w:pStyle w:val="Heading2"/>
      </w:pPr>
      <w:r>
        <w:t>Module 1 – Home Page</w:t>
      </w:r>
    </w:p>
    <w:tbl>
      <w:tblPr>
        <w:tblStyle w:val="TableGrid"/>
        <w:tblW w:w="0" w:type="auto"/>
        <w:jc w:val="center"/>
        <w:tblLook w:val="04A0" w:firstRow="1" w:lastRow="0" w:firstColumn="1" w:lastColumn="0" w:noHBand="0" w:noVBand="1"/>
      </w:tblPr>
      <w:tblGrid>
        <w:gridCol w:w="5040"/>
        <w:gridCol w:w="5040"/>
      </w:tblGrid>
      <w:tr w:rsidR="00F760DC" w14:paraId="5FBF54BB" w14:textId="77777777">
        <w:trPr>
          <w:jc w:val="center"/>
        </w:trPr>
        <w:tc>
          <w:tcPr>
            <w:tcW w:w="5040" w:type="dxa"/>
            <w:shd w:val="clear" w:color="auto" w:fill="123B43"/>
          </w:tcPr>
          <w:p w14:paraId="0ED67671" w14:textId="77777777" w:rsidR="00F760DC" w:rsidRDefault="00000000">
            <w:r>
              <w:rPr>
                <w:b/>
                <w:color w:val="FFFFFF"/>
                <w:sz w:val="19"/>
              </w:rPr>
              <w:t>ID</w:t>
            </w:r>
          </w:p>
        </w:tc>
        <w:tc>
          <w:tcPr>
            <w:tcW w:w="5040" w:type="dxa"/>
            <w:shd w:val="clear" w:color="auto" w:fill="123B43"/>
          </w:tcPr>
          <w:p w14:paraId="548A7BE1" w14:textId="77777777" w:rsidR="00F760DC" w:rsidRDefault="00000000">
            <w:r>
              <w:rPr>
                <w:b/>
                <w:color w:val="FFFFFF"/>
                <w:sz w:val="19"/>
              </w:rPr>
              <w:t>Requirement</w:t>
            </w:r>
          </w:p>
        </w:tc>
      </w:tr>
      <w:tr w:rsidR="00F760DC" w14:paraId="40896509" w14:textId="77777777">
        <w:trPr>
          <w:jc w:val="center"/>
        </w:trPr>
        <w:tc>
          <w:tcPr>
            <w:tcW w:w="5040" w:type="dxa"/>
            <w:vAlign w:val="center"/>
          </w:tcPr>
          <w:p w14:paraId="4A227CA6" w14:textId="77777777" w:rsidR="00F760DC" w:rsidRDefault="00000000">
            <w:r>
              <w:rPr>
                <w:sz w:val="19"/>
              </w:rPr>
              <w:t>FR-1</w:t>
            </w:r>
          </w:p>
        </w:tc>
        <w:tc>
          <w:tcPr>
            <w:tcW w:w="5040" w:type="dxa"/>
            <w:vAlign w:val="center"/>
          </w:tcPr>
          <w:p w14:paraId="2814C9AB" w14:textId="77777777" w:rsidR="00F760DC" w:rsidRDefault="00000000">
            <w:r>
              <w:rPr>
                <w:sz w:val="19"/>
              </w:rPr>
              <w:t>Display GreenExE 4.0 title and official branding.</w:t>
            </w:r>
          </w:p>
        </w:tc>
      </w:tr>
      <w:tr w:rsidR="00F760DC" w14:paraId="3BAA8053" w14:textId="77777777">
        <w:trPr>
          <w:jc w:val="center"/>
        </w:trPr>
        <w:tc>
          <w:tcPr>
            <w:tcW w:w="5040" w:type="dxa"/>
            <w:vAlign w:val="center"/>
          </w:tcPr>
          <w:p w14:paraId="71F5E1C8" w14:textId="77777777" w:rsidR="00F760DC" w:rsidRDefault="00000000">
            <w:r>
              <w:rPr>
                <w:sz w:val="19"/>
              </w:rPr>
              <w:t>FR-2</w:t>
            </w:r>
          </w:p>
        </w:tc>
        <w:tc>
          <w:tcPr>
            <w:tcW w:w="5040" w:type="dxa"/>
            <w:vAlign w:val="center"/>
          </w:tcPr>
          <w:p w14:paraId="00E3BBDB" w14:textId="77777777" w:rsidR="00F760DC" w:rsidRDefault="00000000">
            <w:r>
              <w:rPr>
                <w:sz w:val="19"/>
              </w:rPr>
              <w:t>Display the Smart Green City concept.</w:t>
            </w:r>
          </w:p>
        </w:tc>
      </w:tr>
      <w:tr w:rsidR="00F760DC" w14:paraId="592EB53E" w14:textId="77777777">
        <w:trPr>
          <w:jc w:val="center"/>
        </w:trPr>
        <w:tc>
          <w:tcPr>
            <w:tcW w:w="5040" w:type="dxa"/>
            <w:vAlign w:val="center"/>
          </w:tcPr>
          <w:p w14:paraId="1709B9BC" w14:textId="77777777" w:rsidR="00F760DC" w:rsidRDefault="00000000">
            <w:r>
              <w:rPr>
                <w:sz w:val="19"/>
              </w:rPr>
              <w:t>FR-3</w:t>
            </w:r>
          </w:p>
        </w:tc>
        <w:tc>
          <w:tcPr>
            <w:tcW w:w="5040" w:type="dxa"/>
            <w:vAlign w:val="center"/>
          </w:tcPr>
          <w:p w14:paraId="6B272E79" w14:textId="77777777" w:rsidR="00F760DC" w:rsidRDefault="00000000">
            <w:r>
              <w:rPr>
                <w:sz w:val="19"/>
              </w:rPr>
              <w:t>Present NSBM Green University as the visual inspiration for the enhanced smart-city environment.</w:t>
            </w:r>
          </w:p>
        </w:tc>
      </w:tr>
      <w:tr w:rsidR="00F760DC" w14:paraId="301EE7CE" w14:textId="77777777">
        <w:trPr>
          <w:jc w:val="center"/>
        </w:trPr>
        <w:tc>
          <w:tcPr>
            <w:tcW w:w="5040" w:type="dxa"/>
            <w:vAlign w:val="center"/>
          </w:tcPr>
          <w:p w14:paraId="6FEBEAE8" w14:textId="77777777" w:rsidR="00F760DC" w:rsidRDefault="00000000">
            <w:r>
              <w:rPr>
                <w:sz w:val="19"/>
              </w:rPr>
              <w:t>FR-4</w:t>
            </w:r>
          </w:p>
        </w:tc>
        <w:tc>
          <w:tcPr>
            <w:tcW w:w="5040" w:type="dxa"/>
            <w:vAlign w:val="center"/>
          </w:tcPr>
          <w:p w14:paraId="489FA8E3" w14:textId="77777777" w:rsidR="00F760DC" w:rsidRDefault="00000000">
            <w:r>
              <w:rPr>
                <w:sz w:val="19"/>
              </w:rPr>
              <w:t>Display a competition overview.</w:t>
            </w:r>
          </w:p>
        </w:tc>
      </w:tr>
      <w:tr w:rsidR="00F760DC" w14:paraId="26F4EF2E" w14:textId="77777777">
        <w:trPr>
          <w:jc w:val="center"/>
        </w:trPr>
        <w:tc>
          <w:tcPr>
            <w:tcW w:w="5040" w:type="dxa"/>
            <w:vAlign w:val="center"/>
          </w:tcPr>
          <w:p w14:paraId="2CAF8D6C" w14:textId="77777777" w:rsidR="00F760DC" w:rsidRDefault="00000000">
            <w:r>
              <w:rPr>
                <w:sz w:val="19"/>
              </w:rPr>
              <w:t>FR-5</w:t>
            </w:r>
          </w:p>
        </w:tc>
        <w:tc>
          <w:tcPr>
            <w:tcW w:w="5040" w:type="dxa"/>
            <w:vAlign w:val="center"/>
          </w:tcPr>
          <w:p w14:paraId="65D13BED" w14:textId="77777777" w:rsidR="00F760DC" w:rsidRDefault="00000000">
            <w:r>
              <w:rPr>
                <w:sz w:val="19"/>
              </w:rPr>
              <w:t>Provide a prominent Register Now button.</w:t>
            </w:r>
          </w:p>
        </w:tc>
      </w:tr>
      <w:tr w:rsidR="00F760DC" w14:paraId="661BE8F3" w14:textId="77777777">
        <w:trPr>
          <w:jc w:val="center"/>
        </w:trPr>
        <w:tc>
          <w:tcPr>
            <w:tcW w:w="5040" w:type="dxa"/>
            <w:vAlign w:val="center"/>
          </w:tcPr>
          <w:p w14:paraId="1D8889C3" w14:textId="77777777" w:rsidR="00F760DC" w:rsidRDefault="00000000">
            <w:r>
              <w:rPr>
                <w:sz w:val="19"/>
              </w:rPr>
              <w:t>FR-6</w:t>
            </w:r>
          </w:p>
        </w:tc>
        <w:tc>
          <w:tcPr>
            <w:tcW w:w="5040" w:type="dxa"/>
            <w:vAlign w:val="center"/>
          </w:tcPr>
          <w:p w14:paraId="1A19AD59" w14:textId="77777777" w:rsidR="00F760DC" w:rsidRDefault="00000000">
            <w:r>
              <w:rPr>
                <w:sz w:val="19"/>
              </w:rPr>
              <w:t>Display Smart Green City highlights.</w:t>
            </w:r>
          </w:p>
        </w:tc>
      </w:tr>
      <w:tr w:rsidR="00F760DC" w14:paraId="50F91245" w14:textId="77777777">
        <w:trPr>
          <w:jc w:val="center"/>
        </w:trPr>
        <w:tc>
          <w:tcPr>
            <w:tcW w:w="5040" w:type="dxa"/>
            <w:vAlign w:val="center"/>
          </w:tcPr>
          <w:p w14:paraId="57C4A644" w14:textId="77777777" w:rsidR="00F760DC" w:rsidRDefault="00000000">
            <w:r>
              <w:rPr>
                <w:sz w:val="19"/>
              </w:rPr>
              <w:t>FR-7</w:t>
            </w:r>
          </w:p>
        </w:tc>
        <w:tc>
          <w:tcPr>
            <w:tcW w:w="5040" w:type="dxa"/>
            <w:vAlign w:val="center"/>
          </w:tcPr>
          <w:p w14:paraId="2E2B5F70" w14:textId="77777777" w:rsidR="00F760DC" w:rsidRDefault="00000000">
            <w:r>
              <w:rPr>
                <w:sz w:val="19"/>
              </w:rPr>
              <w:t>Provide responsive navigation and footer.</w:t>
            </w:r>
          </w:p>
        </w:tc>
      </w:tr>
    </w:tbl>
    <w:p w14:paraId="7E3EBEF3" w14:textId="77777777" w:rsidR="00F760DC" w:rsidRDefault="00F760DC"/>
    <w:p w14:paraId="483060F8" w14:textId="77777777" w:rsidR="00F760DC" w:rsidRDefault="00000000">
      <w:pPr>
        <w:pStyle w:val="Heading2"/>
      </w:pPr>
      <w:r>
        <w:t>Module 2 – About GreenExE 4.0</w:t>
      </w:r>
    </w:p>
    <w:tbl>
      <w:tblPr>
        <w:tblStyle w:val="TableGrid"/>
        <w:tblW w:w="0" w:type="auto"/>
        <w:jc w:val="center"/>
        <w:tblLook w:val="04A0" w:firstRow="1" w:lastRow="0" w:firstColumn="1" w:lastColumn="0" w:noHBand="0" w:noVBand="1"/>
      </w:tblPr>
      <w:tblGrid>
        <w:gridCol w:w="5040"/>
        <w:gridCol w:w="5040"/>
      </w:tblGrid>
      <w:tr w:rsidR="00F760DC" w14:paraId="65ABAC08" w14:textId="77777777">
        <w:trPr>
          <w:jc w:val="center"/>
        </w:trPr>
        <w:tc>
          <w:tcPr>
            <w:tcW w:w="5040" w:type="dxa"/>
            <w:shd w:val="clear" w:color="auto" w:fill="123B43"/>
          </w:tcPr>
          <w:p w14:paraId="0304EB21" w14:textId="77777777" w:rsidR="00F760DC" w:rsidRDefault="00000000">
            <w:r>
              <w:rPr>
                <w:b/>
                <w:color w:val="FFFFFF"/>
                <w:sz w:val="19"/>
              </w:rPr>
              <w:t>ID</w:t>
            </w:r>
          </w:p>
        </w:tc>
        <w:tc>
          <w:tcPr>
            <w:tcW w:w="5040" w:type="dxa"/>
            <w:shd w:val="clear" w:color="auto" w:fill="123B43"/>
          </w:tcPr>
          <w:p w14:paraId="6EBD0D14" w14:textId="77777777" w:rsidR="00F760DC" w:rsidRDefault="00000000">
            <w:r>
              <w:rPr>
                <w:b/>
                <w:color w:val="FFFFFF"/>
                <w:sz w:val="19"/>
              </w:rPr>
              <w:t>Requirement</w:t>
            </w:r>
          </w:p>
        </w:tc>
      </w:tr>
      <w:tr w:rsidR="00F760DC" w14:paraId="408290B8" w14:textId="77777777">
        <w:trPr>
          <w:jc w:val="center"/>
        </w:trPr>
        <w:tc>
          <w:tcPr>
            <w:tcW w:w="5040" w:type="dxa"/>
            <w:vAlign w:val="center"/>
          </w:tcPr>
          <w:p w14:paraId="05F391BE" w14:textId="77777777" w:rsidR="00F760DC" w:rsidRDefault="00000000">
            <w:r>
              <w:rPr>
                <w:sz w:val="19"/>
              </w:rPr>
              <w:t>FR-8</w:t>
            </w:r>
          </w:p>
        </w:tc>
        <w:tc>
          <w:tcPr>
            <w:tcW w:w="5040" w:type="dxa"/>
            <w:vAlign w:val="center"/>
          </w:tcPr>
          <w:p w14:paraId="6C2AC989" w14:textId="77777777" w:rsidR="00F760DC" w:rsidRDefault="00000000">
            <w:r>
              <w:rPr>
                <w:sz w:val="19"/>
              </w:rPr>
              <w:t>Display GreenExE 4.0 introduction.</w:t>
            </w:r>
          </w:p>
        </w:tc>
      </w:tr>
      <w:tr w:rsidR="00F760DC" w14:paraId="0745987F" w14:textId="77777777">
        <w:trPr>
          <w:jc w:val="center"/>
        </w:trPr>
        <w:tc>
          <w:tcPr>
            <w:tcW w:w="5040" w:type="dxa"/>
            <w:vAlign w:val="center"/>
          </w:tcPr>
          <w:p w14:paraId="6BF6B7BC" w14:textId="77777777" w:rsidR="00F760DC" w:rsidRDefault="00000000">
            <w:r>
              <w:rPr>
                <w:sz w:val="19"/>
              </w:rPr>
              <w:t>FR-9</w:t>
            </w:r>
          </w:p>
        </w:tc>
        <w:tc>
          <w:tcPr>
            <w:tcW w:w="5040" w:type="dxa"/>
            <w:vAlign w:val="center"/>
          </w:tcPr>
          <w:p w14:paraId="72F39FC7" w14:textId="77777777" w:rsidR="00F760DC" w:rsidRDefault="00000000">
            <w:r>
              <w:rPr>
                <w:sz w:val="19"/>
              </w:rPr>
              <w:t>Display competition purpose and objectives.</w:t>
            </w:r>
          </w:p>
        </w:tc>
      </w:tr>
      <w:tr w:rsidR="00F760DC" w14:paraId="75345114" w14:textId="77777777">
        <w:trPr>
          <w:jc w:val="center"/>
        </w:trPr>
        <w:tc>
          <w:tcPr>
            <w:tcW w:w="5040" w:type="dxa"/>
            <w:vAlign w:val="center"/>
          </w:tcPr>
          <w:p w14:paraId="13F7F5B7" w14:textId="77777777" w:rsidR="00F760DC" w:rsidRDefault="00000000">
            <w:r>
              <w:rPr>
                <w:sz w:val="19"/>
              </w:rPr>
              <w:t>FR-10</w:t>
            </w:r>
          </w:p>
        </w:tc>
        <w:tc>
          <w:tcPr>
            <w:tcW w:w="5040" w:type="dxa"/>
            <w:vAlign w:val="center"/>
          </w:tcPr>
          <w:p w14:paraId="2A9A1C16" w14:textId="77777777" w:rsidR="00F760DC" w:rsidRDefault="00000000">
            <w:r>
              <w:rPr>
                <w:sz w:val="19"/>
              </w:rPr>
              <w:t>Explain the Smart Green City concept.</w:t>
            </w:r>
          </w:p>
        </w:tc>
      </w:tr>
      <w:tr w:rsidR="00F760DC" w14:paraId="4DB51ACF" w14:textId="77777777">
        <w:trPr>
          <w:jc w:val="center"/>
        </w:trPr>
        <w:tc>
          <w:tcPr>
            <w:tcW w:w="5040" w:type="dxa"/>
            <w:vAlign w:val="center"/>
          </w:tcPr>
          <w:p w14:paraId="73176B57" w14:textId="77777777" w:rsidR="00F760DC" w:rsidRDefault="00000000">
            <w:r>
              <w:rPr>
                <w:sz w:val="19"/>
              </w:rPr>
              <w:t>FR-11</w:t>
            </w:r>
          </w:p>
        </w:tc>
        <w:tc>
          <w:tcPr>
            <w:tcW w:w="5040" w:type="dxa"/>
            <w:vAlign w:val="center"/>
          </w:tcPr>
          <w:p w14:paraId="647DEB34" w14:textId="77777777" w:rsidR="00F760DC" w:rsidRDefault="00000000">
            <w:r>
              <w:rPr>
                <w:sz w:val="19"/>
              </w:rPr>
              <w:t>Display participant eligibility.</w:t>
            </w:r>
          </w:p>
        </w:tc>
      </w:tr>
      <w:tr w:rsidR="00F760DC" w14:paraId="1491E4B5" w14:textId="77777777">
        <w:trPr>
          <w:jc w:val="center"/>
        </w:trPr>
        <w:tc>
          <w:tcPr>
            <w:tcW w:w="5040" w:type="dxa"/>
            <w:vAlign w:val="center"/>
          </w:tcPr>
          <w:p w14:paraId="37D246C6" w14:textId="77777777" w:rsidR="00F760DC" w:rsidRDefault="00000000">
            <w:r>
              <w:rPr>
                <w:sz w:val="19"/>
              </w:rPr>
              <w:t>FR-12</w:t>
            </w:r>
          </w:p>
        </w:tc>
        <w:tc>
          <w:tcPr>
            <w:tcW w:w="5040" w:type="dxa"/>
            <w:vAlign w:val="center"/>
          </w:tcPr>
          <w:p w14:paraId="18F1F006" w14:textId="77777777" w:rsidR="00F760DC" w:rsidRDefault="00000000">
            <w:r>
              <w:rPr>
                <w:sz w:val="19"/>
              </w:rPr>
              <w:t>Display competition rules and participation requirements.</w:t>
            </w:r>
          </w:p>
        </w:tc>
      </w:tr>
      <w:tr w:rsidR="00F760DC" w14:paraId="5EA68514" w14:textId="77777777">
        <w:trPr>
          <w:jc w:val="center"/>
        </w:trPr>
        <w:tc>
          <w:tcPr>
            <w:tcW w:w="5040" w:type="dxa"/>
            <w:vAlign w:val="center"/>
          </w:tcPr>
          <w:p w14:paraId="3BFFB504" w14:textId="77777777" w:rsidR="00F760DC" w:rsidRDefault="00000000">
            <w:r>
              <w:rPr>
                <w:sz w:val="19"/>
              </w:rPr>
              <w:t>FR-13</w:t>
            </w:r>
          </w:p>
        </w:tc>
        <w:tc>
          <w:tcPr>
            <w:tcW w:w="5040" w:type="dxa"/>
            <w:vAlign w:val="center"/>
          </w:tcPr>
          <w:p w14:paraId="5BD03C4F" w14:textId="77777777" w:rsidR="00F760DC" w:rsidRDefault="00000000">
            <w:r>
              <w:rPr>
                <w:sz w:val="19"/>
              </w:rPr>
              <w:t>Display participant benefits.</w:t>
            </w:r>
          </w:p>
        </w:tc>
      </w:tr>
      <w:tr w:rsidR="00F760DC" w14:paraId="56733169" w14:textId="77777777">
        <w:trPr>
          <w:jc w:val="center"/>
        </w:trPr>
        <w:tc>
          <w:tcPr>
            <w:tcW w:w="5040" w:type="dxa"/>
            <w:vAlign w:val="center"/>
          </w:tcPr>
          <w:p w14:paraId="354C3D10" w14:textId="77777777" w:rsidR="00F760DC" w:rsidRDefault="00000000">
            <w:r>
              <w:rPr>
                <w:sz w:val="19"/>
              </w:rPr>
              <w:t>FR-14</w:t>
            </w:r>
          </w:p>
        </w:tc>
        <w:tc>
          <w:tcPr>
            <w:tcW w:w="5040" w:type="dxa"/>
            <w:vAlign w:val="center"/>
          </w:tcPr>
          <w:p w14:paraId="48CF5EC3" w14:textId="77777777" w:rsidR="00F760DC" w:rsidRDefault="00000000">
            <w:r>
              <w:rPr>
                <w:sz w:val="19"/>
              </w:rPr>
              <w:t>Display FAQs.</w:t>
            </w:r>
          </w:p>
        </w:tc>
      </w:tr>
    </w:tbl>
    <w:p w14:paraId="1C3B696E" w14:textId="77777777" w:rsidR="00F760DC" w:rsidRDefault="00F760DC"/>
    <w:p w14:paraId="2E486419" w14:textId="77777777" w:rsidR="00F760DC" w:rsidRDefault="00000000">
      <w:pPr>
        <w:pStyle w:val="Heading2"/>
      </w:pPr>
      <w:r>
        <w:t>Module 3 – Smart Green City Concept</w:t>
      </w:r>
    </w:p>
    <w:tbl>
      <w:tblPr>
        <w:tblStyle w:val="TableGrid"/>
        <w:tblW w:w="0" w:type="auto"/>
        <w:jc w:val="center"/>
        <w:tblLook w:val="04A0" w:firstRow="1" w:lastRow="0" w:firstColumn="1" w:lastColumn="0" w:noHBand="0" w:noVBand="1"/>
      </w:tblPr>
      <w:tblGrid>
        <w:gridCol w:w="5040"/>
        <w:gridCol w:w="5040"/>
      </w:tblGrid>
      <w:tr w:rsidR="00F760DC" w14:paraId="492BDC2A" w14:textId="77777777">
        <w:trPr>
          <w:jc w:val="center"/>
        </w:trPr>
        <w:tc>
          <w:tcPr>
            <w:tcW w:w="5040" w:type="dxa"/>
            <w:shd w:val="clear" w:color="auto" w:fill="123B43"/>
          </w:tcPr>
          <w:p w14:paraId="2A34E355" w14:textId="77777777" w:rsidR="00F760DC" w:rsidRDefault="00000000">
            <w:r>
              <w:rPr>
                <w:b/>
                <w:color w:val="FFFFFF"/>
                <w:sz w:val="19"/>
              </w:rPr>
              <w:t>ID</w:t>
            </w:r>
          </w:p>
        </w:tc>
        <w:tc>
          <w:tcPr>
            <w:tcW w:w="5040" w:type="dxa"/>
            <w:shd w:val="clear" w:color="auto" w:fill="123B43"/>
          </w:tcPr>
          <w:p w14:paraId="4A01FBF6" w14:textId="77777777" w:rsidR="00F760DC" w:rsidRDefault="00000000">
            <w:r>
              <w:rPr>
                <w:b/>
                <w:color w:val="FFFFFF"/>
                <w:sz w:val="19"/>
              </w:rPr>
              <w:t>Requirement</w:t>
            </w:r>
          </w:p>
        </w:tc>
      </w:tr>
      <w:tr w:rsidR="00F760DC" w14:paraId="0F9F2778" w14:textId="77777777">
        <w:trPr>
          <w:jc w:val="center"/>
        </w:trPr>
        <w:tc>
          <w:tcPr>
            <w:tcW w:w="5040" w:type="dxa"/>
            <w:vAlign w:val="center"/>
          </w:tcPr>
          <w:p w14:paraId="32AA2242" w14:textId="77777777" w:rsidR="00F760DC" w:rsidRDefault="00000000">
            <w:r>
              <w:rPr>
                <w:sz w:val="19"/>
              </w:rPr>
              <w:t>FR-15</w:t>
            </w:r>
          </w:p>
        </w:tc>
        <w:tc>
          <w:tcPr>
            <w:tcW w:w="5040" w:type="dxa"/>
            <w:vAlign w:val="center"/>
          </w:tcPr>
          <w:p w14:paraId="43F10023" w14:textId="77777777" w:rsidR="00F760DC" w:rsidRDefault="00000000">
            <w:r>
              <w:rPr>
                <w:sz w:val="19"/>
              </w:rPr>
              <w:t>Display smart-city vision and environment.</w:t>
            </w:r>
          </w:p>
        </w:tc>
      </w:tr>
      <w:tr w:rsidR="00F760DC" w14:paraId="64D3FEB9" w14:textId="77777777">
        <w:trPr>
          <w:jc w:val="center"/>
        </w:trPr>
        <w:tc>
          <w:tcPr>
            <w:tcW w:w="5040" w:type="dxa"/>
            <w:vAlign w:val="center"/>
          </w:tcPr>
          <w:p w14:paraId="67B9D785" w14:textId="77777777" w:rsidR="00F760DC" w:rsidRDefault="00000000">
            <w:r>
              <w:rPr>
                <w:sz w:val="19"/>
              </w:rPr>
              <w:t>FR-16</w:t>
            </w:r>
          </w:p>
        </w:tc>
        <w:tc>
          <w:tcPr>
            <w:tcW w:w="5040" w:type="dxa"/>
            <w:vAlign w:val="center"/>
          </w:tcPr>
          <w:p w14:paraId="5F8DFA9B" w14:textId="77777777" w:rsidR="00F760DC" w:rsidRDefault="00000000">
            <w:r>
              <w:rPr>
                <w:sz w:val="19"/>
              </w:rPr>
              <w:t>Display smart buildings and infrastructure.</w:t>
            </w:r>
          </w:p>
        </w:tc>
      </w:tr>
      <w:tr w:rsidR="00F760DC" w14:paraId="0D372CDA" w14:textId="77777777">
        <w:trPr>
          <w:jc w:val="center"/>
        </w:trPr>
        <w:tc>
          <w:tcPr>
            <w:tcW w:w="5040" w:type="dxa"/>
            <w:vAlign w:val="center"/>
          </w:tcPr>
          <w:p w14:paraId="33DFE70F" w14:textId="77777777" w:rsidR="00F760DC" w:rsidRDefault="00000000">
            <w:r>
              <w:rPr>
                <w:sz w:val="19"/>
              </w:rPr>
              <w:t>FR-17</w:t>
            </w:r>
          </w:p>
        </w:tc>
        <w:tc>
          <w:tcPr>
            <w:tcW w:w="5040" w:type="dxa"/>
            <w:vAlign w:val="center"/>
          </w:tcPr>
          <w:p w14:paraId="2FAFFAD9" w14:textId="77777777" w:rsidR="00F760DC" w:rsidRDefault="00000000">
            <w:r>
              <w:rPr>
                <w:sz w:val="19"/>
              </w:rPr>
              <w:t>Display green environment and sustainability concepts.</w:t>
            </w:r>
          </w:p>
        </w:tc>
      </w:tr>
      <w:tr w:rsidR="00F760DC" w14:paraId="3BD7949E" w14:textId="77777777">
        <w:trPr>
          <w:jc w:val="center"/>
        </w:trPr>
        <w:tc>
          <w:tcPr>
            <w:tcW w:w="5040" w:type="dxa"/>
            <w:vAlign w:val="center"/>
          </w:tcPr>
          <w:p w14:paraId="18C06EC1" w14:textId="77777777" w:rsidR="00F760DC" w:rsidRDefault="00000000">
            <w:r>
              <w:rPr>
                <w:sz w:val="19"/>
              </w:rPr>
              <w:t>FR-18</w:t>
            </w:r>
          </w:p>
        </w:tc>
        <w:tc>
          <w:tcPr>
            <w:tcW w:w="5040" w:type="dxa"/>
            <w:vAlign w:val="center"/>
          </w:tcPr>
          <w:p w14:paraId="2965A780" w14:textId="77777777" w:rsidR="00F760DC" w:rsidRDefault="00000000">
            <w:r>
              <w:rPr>
                <w:sz w:val="19"/>
              </w:rPr>
              <w:t>Display smart energy concepts.</w:t>
            </w:r>
          </w:p>
        </w:tc>
      </w:tr>
      <w:tr w:rsidR="00F760DC" w14:paraId="21FC412B" w14:textId="77777777">
        <w:trPr>
          <w:jc w:val="center"/>
        </w:trPr>
        <w:tc>
          <w:tcPr>
            <w:tcW w:w="5040" w:type="dxa"/>
            <w:vAlign w:val="center"/>
          </w:tcPr>
          <w:p w14:paraId="586D574D" w14:textId="77777777" w:rsidR="00F760DC" w:rsidRDefault="00000000">
            <w:r>
              <w:rPr>
                <w:sz w:val="19"/>
              </w:rPr>
              <w:t>FR-19</w:t>
            </w:r>
          </w:p>
        </w:tc>
        <w:tc>
          <w:tcPr>
            <w:tcW w:w="5040" w:type="dxa"/>
            <w:vAlign w:val="center"/>
          </w:tcPr>
          <w:p w14:paraId="75BB0002" w14:textId="77777777" w:rsidR="00F760DC" w:rsidRDefault="00000000">
            <w:r>
              <w:rPr>
                <w:sz w:val="19"/>
              </w:rPr>
              <w:t>Display smart transportation concepts.</w:t>
            </w:r>
          </w:p>
        </w:tc>
      </w:tr>
      <w:tr w:rsidR="00F760DC" w14:paraId="031E5033" w14:textId="77777777">
        <w:trPr>
          <w:jc w:val="center"/>
        </w:trPr>
        <w:tc>
          <w:tcPr>
            <w:tcW w:w="5040" w:type="dxa"/>
            <w:vAlign w:val="center"/>
          </w:tcPr>
          <w:p w14:paraId="655CCC96" w14:textId="77777777" w:rsidR="00F760DC" w:rsidRDefault="00000000">
            <w:r>
              <w:rPr>
                <w:sz w:val="19"/>
              </w:rPr>
              <w:t>FR-20</w:t>
            </w:r>
          </w:p>
        </w:tc>
        <w:tc>
          <w:tcPr>
            <w:tcW w:w="5040" w:type="dxa"/>
            <w:vAlign w:val="center"/>
          </w:tcPr>
          <w:p w14:paraId="342178A6" w14:textId="77777777" w:rsidR="00F760DC" w:rsidRDefault="00000000">
            <w:r>
              <w:rPr>
                <w:sz w:val="19"/>
              </w:rPr>
              <w:t>Display smart water and waste management.</w:t>
            </w:r>
          </w:p>
        </w:tc>
      </w:tr>
      <w:tr w:rsidR="00F760DC" w14:paraId="30B0B00E" w14:textId="77777777">
        <w:trPr>
          <w:jc w:val="center"/>
        </w:trPr>
        <w:tc>
          <w:tcPr>
            <w:tcW w:w="5040" w:type="dxa"/>
            <w:vAlign w:val="center"/>
          </w:tcPr>
          <w:p w14:paraId="3CF76A7A" w14:textId="77777777" w:rsidR="00F760DC" w:rsidRDefault="00000000">
            <w:r>
              <w:rPr>
                <w:sz w:val="19"/>
              </w:rPr>
              <w:t>FR-21</w:t>
            </w:r>
          </w:p>
        </w:tc>
        <w:tc>
          <w:tcPr>
            <w:tcW w:w="5040" w:type="dxa"/>
            <w:vAlign w:val="center"/>
          </w:tcPr>
          <w:p w14:paraId="7ABC9BC4" w14:textId="77777777" w:rsidR="00F760DC" w:rsidRDefault="00000000">
            <w:r>
              <w:rPr>
                <w:sz w:val="19"/>
              </w:rPr>
              <w:t>Display environmental monitoring and connected systems.</w:t>
            </w:r>
          </w:p>
        </w:tc>
      </w:tr>
      <w:tr w:rsidR="00F760DC" w14:paraId="286F31FC" w14:textId="77777777">
        <w:trPr>
          <w:jc w:val="center"/>
        </w:trPr>
        <w:tc>
          <w:tcPr>
            <w:tcW w:w="5040" w:type="dxa"/>
            <w:vAlign w:val="center"/>
          </w:tcPr>
          <w:p w14:paraId="055EDAB0" w14:textId="77777777" w:rsidR="00F760DC" w:rsidRDefault="00000000">
            <w:r>
              <w:rPr>
                <w:sz w:val="19"/>
              </w:rPr>
              <w:t>FR-22</w:t>
            </w:r>
          </w:p>
        </w:tc>
        <w:tc>
          <w:tcPr>
            <w:tcW w:w="5040" w:type="dxa"/>
            <w:vAlign w:val="center"/>
          </w:tcPr>
          <w:p w14:paraId="22F83DFF" w14:textId="77777777" w:rsidR="00F760DC" w:rsidRDefault="00000000">
            <w:r>
              <w:rPr>
                <w:sz w:val="19"/>
              </w:rPr>
              <w:t>Present technology and innovation as tools for sustainable urban development.</w:t>
            </w:r>
          </w:p>
        </w:tc>
      </w:tr>
    </w:tbl>
    <w:p w14:paraId="4CDD5BED" w14:textId="77777777" w:rsidR="00F760DC" w:rsidRDefault="00F760DC"/>
    <w:p w14:paraId="631C6298" w14:textId="77777777" w:rsidR="00F760DC" w:rsidRDefault="00000000">
      <w:pPr>
        <w:pStyle w:val="Heading2"/>
      </w:pPr>
      <w:r>
        <w:t>Module 4 – Project / Team Registration</w:t>
      </w:r>
    </w:p>
    <w:tbl>
      <w:tblPr>
        <w:tblStyle w:val="TableGrid"/>
        <w:tblW w:w="0" w:type="auto"/>
        <w:jc w:val="center"/>
        <w:tblLook w:val="04A0" w:firstRow="1" w:lastRow="0" w:firstColumn="1" w:lastColumn="0" w:noHBand="0" w:noVBand="1"/>
      </w:tblPr>
      <w:tblGrid>
        <w:gridCol w:w="5040"/>
        <w:gridCol w:w="5040"/>
      </w:tblGrid>
      <w:tr w:rsidR="00F760DC" w14:paraId="3D83A04E" w14:textId="77777777">
        <w:trPr>
          <w:jc w:val="center"/>
        </w:trPr>
        <w:tc>
          <w:tcPr>
            <w:tcW w:w="5040" w:type="dxa"/>
            <w:shd w:val="clear" w:color="auto" w:fill="123B43"/>
          </w:tcPr>
          <w:p w14:paraId="52FF56B5" w14:textId="77777777" w:rsidR="00F760DC" w:rsidRDefault="00000000">
            <w:r>
              <w:rPr>
                <w:b/>
                <w:color w:val="FFFFFF"/>
                <w:sz w:val="19"/>
              </w:rPr>
              <w:t>ID</w:t>
            </w:r>
          </w:p>
        </w:tc>
        <w:tc>
          <w:tcPr>
            <w:tcW w:w="5040" w:type="dxa"/>
            <w:shd w:val="clear" w:color="auto" w:fill="123B43"/>
          </w:tcPr>
          <w:p w14:paraId="28AE3067" w14:textId="77777777" w:rsidR="00F760DC" w:rsidRDefault="00000000">
            <w:r>
              <w:rPr>
                <w:b/>
                <w:color w:val="FFFFFF"/>
                <w:sz w:val="19"/>
              </w:rPr>
              <w:t>Requirement</w:t>
            </w:r>
          </w:p>
        </w:tc>
      </w:tr>
      <w:tr w:rsidR="00F760DC" w14:paraId="719D165E" w14:textId="77777777">
        <w:trPr>
          <w:jc w:val="center"/>
        </w:trPr>
        <w:tc>
          <w:tcPr>
            <w:tcW w:w="5040" w:type="dxa"/>
            <w:vAlign w:val="center"/>
          </w:tcPr>
          <w:p w14:paraId="7DA9B5B6" w14:textId="77777777" w:rsidR="00F760DC" w:rsidRDefault="00000000">
            <w:r>
              <w:rPr>
                <w:sz w:val="19"/>
              </w:rPr>
              <w:t>FR-23</w:t>
            </w:r>
          </w:p>
        </w:tc>
        <w:tc>
          <w:tcPr>
            <w:tcW w:w="5040" w:type="dxa"/>
            <w:vAlign w:val="center"/>
          </w:tcPr>
          <w:p w14:paraId="72ACFE1A" w14:textId="77777777" w:rsidR="00F760DC" w:rsidRDefault="00000000">
            <w:r>
              <w:rPr>
                <w:sz w:val="19"/>
              </w:rPr>
              <w:t>Allow team leader to enter team name.</w:t>
            </w:r>
          </w:p>
        </w:tc>
      </w:tr>
      <w:tr w:rsidR="00F760DC" w14:paraId="5FCB1604" w14:textId="77777777">
        <w:trPr>
          <w:jc w:val="center"/>
        </w:trPr>
        <w:tc>
          <w:tcPr>
            <w:tcW w:w="5040" w:type="dxa"/>
            <w:vAlign w:val="center"/>
          </w:tcPr>
          <w:p w14:paraId="326FF5C8" w14:textId="77777777" w:rsidR="00F760DC" w:rsidRDefault="00000000">
            <w:r>
              <w:rPr>
                <w:sz w:val="19"/>
              </w:rPr>
              <w:t>FR-24</w:t>
            </w:r>
          </w:p>
        </w:tc>
        <w:tc>
          <w:tcPr>
            <w:tcW w:w="5040" w:type="dxa"/>
            <w:vAlign w:val="center"/>
          </w:tcPr>
          <w:p w14:paraId="0C34C736" w14:textId="77777777" w:rsidR="00F760DC" w:rsidRDefault="00000000">
            <w:r>
              <w:rPr>
                <w:sz w:val="19"/>
              </w:rPr>
              <w:t>Allow selection of the permitted team size.</w:t>
            </w:r>
          </w:p>
        </w:tc>
      </w:tr>
      <w:tr w:rsidR="00F760DC" w14:paraId="30E319DE" w14:textId="77777777">
        <w:trPr>
          <w:jc w:val="center"/>
        </w:trPr>
        <w:tc>
          <w:tcPr>
            <w:tcW w:w="5040" w:type="dxa"/>
            <w:vAlign w:val="center"/>
          </w:tcPr>
          <w:p w14:paraId="0D188886" w14:textId="77777777" w:rsidR="00F760DC" w:rsidRDefault="00000000">
            <w:r>
              <w:rPr>
                <w:sz w:val="19"/>
              </w:rPr>
              <w:t>FR-25</w:t>
            </w:r>
          </w:p>
        </w:tc>
        <w:tc>
          <w:tcPr>
            <w:tcW w:w="5040" w:type="dxa"/>
            <w:vAlign w:val="center"/>
          </w:tcPr>
          <w:p w14:paraId="013A33D5" w14:textId="77777777" w:rsidR="00F760DC" w:rsidRDefault="00000000">
            <w:r>
              <w:rPr>
                <w:sz w:val="19"/>
              </w:rPr>
              <w:t>Dynamically generate team-member sections.</w:t>
            </w:r>
          </w:p>
        </w:tc>
      </w:tr>
      <w:tr w:rsidR="00F760DC" w14:paraId="29B82C96" w14:textId="77777777">
        <w:trPr>
          <w:jc w:val="center"/>
        </w:trPr>
        <w:tc>
          <w:tcPr>
            <w:tcW w:w="5040" w:type="dxa"/>
            <w:vAlign w:val="center"/>
          </w:tcPr>
          <w:p w14:paraId="136428ED" w14:textId="77777777" w:rsidR="00F760DC" w:rsidRDefault="00000000">
            <w:r>
              <w:rPr>
                <w:sz w:val="19"/>
              </w:rPr>
              <w:t>FR-26</w:t>
            </w:r>
          </w:p>
        </w:tc>
        <w:tc>
          <w:tcPr>
            <w:tcW w:w="5040" w:type="dxa"/>
            <w:vAlign w:val="center"/>
          </w:tcPr>
          <w:p w14:paraId="0482D1D3" w14:textId="77777777" w:rsidR="00F760DC" w:rsidRDefault="00000000">
            <w:r>
              <w:rPr>
                <w:sz w:val="19"/>
              </w:rPr>
              <w:t>Collect full name, student ID, email, contact number, WhatsApp number, and institution.</w:t>
            </w:r>
          </w:p>
        </w:tc>
      </w:tr>
      <w:tr w:rsidR="00F760DC" w14:paraId="3C03B510" w14:textId="77777777">
        <w:trPr>
          <w:jc w:val="center"/>
        </w:trPr>
        <w:tc>
          <w:tcPr>
            <w:tcW w:w="5040" w:type="dxa"/>
            <w:vAlign w:val="center"/>
          </w:tcPr>
          <w:p w14:paraId="199336AC" w14:textId="77777777" w:rsidR="00F760DC" w:rsidRDefault="00000000">
            <w:r>
              <w:rPr>
                <w:sz w:val="19"/>
              </w:rPr>
              <w:t>FR-27</w:t>
            </w:r>
          </w:p>
        </w:tc>
        <w:tc>
          <w:tcPr>
            <w:tcW w:w="5040" w:type="dxa"/>
            <w:vAlign w:val="center"/>
          </w:tcPr>
          <w:p w14:paraId="3FA51AD8" w14:textId="77777777" w:rsidR="00F760DC" w:rsidRDefault="00000000">
            <w:r>
              <w:rPr>
                <w:sz w:val="19"/>
              </w:rPr>
              <w:t>Collect project title and project category if applicable.</w:t>
            </w:r>
          </w:p>
        </w:tc>
      </w:tr>
      <w:tr w:rsidR="00F760DC" w14:paraId="42D47143" w14:textId="77777777">
        <w:trPr>
          <w:jc w:val="center"/>
        </w:trPr>
        <w:tc>
          <w:tcPr>
            <w:tcW w:w="5040" w:type="dxa"/>
            <w:vAlign w:val="center"/>
          </w:tcPr>
          <w:p w14:paraId="7545E7D9" w14:textId="77777777" w:rsidR="00F760DC" w:rsidRDefault="00000000">
            <w:r>
              <w:rPr>
                <w:sz w:val="19"/>
              </w:rPr>
              <w:t>FR-28</w:t>
            </w:r>
          </w:p>
        </w:tc>
        <w:tc>
          <w:tcPr>
            <w:tcW w:w="5040" w:type="dxa"/>
            <w:vAlign w:val="center"/>
          </w:tcPr>
          <w:p w14:paraId="15DC6326" w14:textId="77777777" w:rsidR="00F760DC" w:rsidRDefault="00000000">
            <w:r>
              <w:rPr>
                <w:sz w:val="19"/>
              </w:rPr>
              <w:t>Collect project description.</w:t>
            </w:r>
          </w:p>
        </w:tc>
      </w:tr>
      <w:tr w:rsidR="00F760DC" w14:paraId="173B01DC" w14:textId="77777777">
        <w:trPr>
          <w:jc w:val="center"/>
        </w:trPr>
        <w:tc>
          <w:tcPr>
            <w:tcW w:w="5040" w:type="dxa"/>
            <w:vAlign w:val="center"/>
          </w:tcPr>
          <w:p w14:paraId="6B09E39D" w14:textId="77777777" w:rsidR="00F760DC" w:rsidRDefault="00000000">
            <w:r>
              <w:rPr>
                <w:sz w:val="19"/>
              </w:rPr>
              <w:t>FR-29</w:t>
            </w:r>
          </w:p>
        </w:tc>
        <w:tc>
          <w:tcPr>
            <w:tcW w:w="5040" w:type="dxa"/>
            <w:vAlign w:val="center"/>
          </w:tcPr>
          <w:p w14:paraId="756DFACA" w14:textId="77777777" w:rsidR="00F760DC" w:rsidRDefault="00000000">
            <w:r>
              <w:rPr>
                <w:sz w:val="19"/>
              </w:rPr>
              <w:t>Collect problem statement and proposed solution.</w:t>
            </w:r>
          </w:p>
        </w:tc>
      </w:tr>
      <w:tr w:rsidR="00F760DC" w14:paraId="1F37709F" w14:textId="77777777">
        <w:trPr>
          <w:jc w:val="center"/>
        </w:trPr>
        <w:tc>
          <w:tcPr>
            <w:tcW w:w="5040" w:type="dxa"/>
            <w:vAlign w:val="center"/>
          </w:tcPr>
          <w:p w14:paraId="4DC30CBE" w14:textId="77777777" w:rsidR="00F760DC" w:rsidRDefault="00000000">
            <w:r>
              <w:rPr>
                <w:sz w:val="19"/>
              </w:rPr>
              <w:t>FR-30</w:t>
            </w:r>
          </w:p>
        </w:tc>
        <w:tc>
          <w:tcPr>
            <w:tcW w:w="5040" w:type="dxa"/>
            <w:vAlign w:val="center"/>
          </w:tcPr>
          <w:p w14:paraId="4ECCBB3A" w14:textId="77777777" w:rsidR="00F760DC" w:rsidRDefault="00000000">
            <w:r>
              <w:rPr>
                <w:sz w:val="19"/>
              </w:rPr>
              <w:t>Collect technology used.</w:t>
            </w:r>
          </w:p>
        </w:tc>
      </w:tr>
      <w:tr w:rsidR="00F760DC" w14:paraId="1794CC03" w14:textId="77777777">
        <w:trPr>
          <w:jc w:val="center"/>
        </w:trPr>
        <w:tc>
          <w:tcPr>
            <w:tcW w:w="5040" w:type="dxa"/>
            <w:vAlign w:val="center"/>
          </w:tcPr>
          <w:p w14:paraId="2CE8415B" w14:textId="77777777" w:rsidR="00F760DC" w:rsidRDefault="00000000">
            <w:r>
              <w:rPr>
                <w:sz w:val="19"/>
              </w:rPr>
              <w:t>FR-31</w:t>
            </w:r>
          </w:p>
        </w:tc>
        <w:tc>
          <w:tcPr>
            <w:tcW w:w="5040" w:type="dxa"/>
            <w:vAlign w:val="center"/>
          </w:tcPr>
          <w:p w14:paraId="651FFF5F" w14:textId="77777777" w:rsidR="00F760DC" w:rsidRDefault="00000000">
            <w:r>
              <w:rPr>
                <w:sz w:val="19"/>
              </w:rPr>
              <w:t>Collect innovation description and expected impact.</w:t>
            </w:r>
          </w:p>
        </w:tc>
      </w:tr>
      <w:tr w:rsidR="00F760DC" w14:paraId="2F4B2CD9" w14:textId="77777777">
        <w:trPr>
          <w:jc w:val="center"/>
        </w:trPr>
        <w:tc>
          <w:tcPr>
            <w:tcW w:w="5040" w:type="dxa"/>
            <w:vAlign w:val="center"/>
          </w:tcPr>
          <w:p w14:paraId="4263432A" w14:textId="77777777" w:rsidR="00F760DC" w:rsidRDefault="00000000">
            <w:r>
              <w:rPr>
                <w:sz w:val="19"/>
              </w:rPr>
              <w:t>FR-32</w:t>
            </w:r>
          </w:p>
        </w:tc>
        <w:tc>
          <w:tcPr>
            <w:tcW w:w="5040" w:type="dxa"/>
            <w:vAlign w:val="center"/>
          </w:tcPr>
          <w:p w14:paraId="7514854F" w14:textId="77777777" w:rsidR="00F760DC" w:rsidRDefault="00000000">
            <w:r>
              <w:rPr>
                <w:sz w:val="19"/>
              </w:rPr>
              <w:t>Validate all required fields server-side.</w:t>
            </w:r>
          </w:p>
        </w:tc>
      </w:tr>
      <w:tr w:rsidR="00F760DC" w14:paraId="79299262" w14:textId="77777777">
        <w:trPr>
          <w:jc w:val="center"/>
        </w:trPr>
        <w:tc>
          <w:tcPr>
            <w:tcW w:w="5040" w:type="dxa"/>
            <w:vAlign w:val="center"/>
          </w:tcPr>
          <w:p w14:paraId="72045220" w14:textId="77777777" w:rsidR="00F760DC" w:rsidRDefault="00000000">
            <w:r>
              <w:rPr>
                <w:sz w:val="19"/>
              </w:rPr>
              <w:t>FR-33</w:t>
            </w:r>
          </w:p>
        </w:tc>
        <w:tc>
          <w:tcPr>
            <w:tcW w:w="5040" w:type="dxa"/>
            <w:vAlign w:val="center"/>
          </w:tcPr>
          <w:p w14:paraId="2ACF98E7" w14:textId="77777777" w:rsidR="00F760DC" w:rsidRDefault="00000000">
            <w:r>
              <w:rPr>
                <w:sz w:val="19"/>
              </w:rPr>
              <w:t>Validate email and contact-number formats.</w:t>
            </w:r>
          </w:p>
        </w:tc>
      </w:tr>
      <w:tr w:rsidR="00F760DC" w14:paraId="2D5E2AA6" w14:textId="77777777">
        <w:trPr>
          <w:jc w:val="center"/>
        </w:trPr>
        <w:tc>
          <w:tcPr>
            <w:tcW w:w="5040" w:type="dxa"/>
            <w:vAlign w:val="center"/>
          </w:tcPr>
          <w:p w14:paraId="4AE1A9D8" w14:textId="77777777" w:rsidR="00F760DC" w:rsidRDefault="00000000">
            <w:r>
              <w:rPr>
                <w:sz w:val="19"/>
              </w:rPr>
              <w:t>FR-34</w:t>
            </w:r>
          </w:p>
        </w:tc>
        <w:tc>
          <w:tcPr>
            <w:tcW w:w="5040" w:type="dxa"/>
            <w:vAlign w:val="center"/>
          </w:tcPr>
          <w:p w14:paraId="4E3DA134" w14:textId="77777777" w:rsidR="00F760DC" w:rsidRDefault="00000000">
            <w:r>
              <w:rPr>
                <w:sz w:val="19"/>
              </w:rPr>
              <w:t>Prevent incomplete submissions.</w:t>
            </w:r>
          </w:p>
        </w:tc>
      </w:tr>
      <w:tr w:rsidR="00F760DC" w14:paraId="5CF84461" w14:textId="77777777">
        <w:trPr>
          <w:jc w:val="center"/>
        </w:trPr>
        <w:tc>
          <w:tcPr>
            <w:tcW w:w="5040" w:type="dxa"/>
            <w:vAlign w:val="center"/>
          </w:tcPr>
          <w:p w14:paraId="1096E538" w14:textId="77777777" w:rsidR="00F760DC" w:rsidRDefault="00000000">
            <w:r>
              <w:rPr>
                <w:sz w:val="19"/>
              </w:rPr>
              <w:t>FR-35</w:t>
            </w:r>
          </w:p>
        </w:tc>
        <w:tc>
          <w:tcPr>
            <w:tcW w:w="5040" w:type="dxa"/>
            <w:vAlign w:val="center"/>
          </w:tcPr>
          <w:p w14:paraId="07E450B1" w14:textId="77777777" w:rsidR="00F760DC" w:rsidRDefault="00000000">
            <w:r>
              <w:rPr>
                <w:sz w:val="19"/>
              </w:rPr>
              <w:t>Check approved duplicate-registration rules.</w:t>
            </w:r>
          </w:p>
        </w:tc>
      </w:tr>
      <w:tr w:rsidR="00F760DC" w14:paraId="563895E3" w14:textId="77777777">
        <w:trPr>
          <w:jc w:val="center"/>
        </w:trPr>
        <w:tc>
          <w:tcPr>
            <w:tcW w:w="5040" w:type="dxa"/>
            <w:vAlign w:val="center"/>
          </w:tcPr>
          <w:p w14:paraId="3B643247" w14:textId="77777777" w:rsidR="00F760DC" w:rsidRDefault="00000000">
            <w:r>
              <w:rPr>
                <w:sz w:val="19"/>
              </w:rPr>
              <w:lastRenderedPageBreak/>
              <w:t>FR-36</w:t>
            </w:r>
          </w:p>
        </w:tc>
        <w:tc>
          <w:tcPr>
            <w:tcW w:w="5040" w:type="dxa"/>
            <w:vAlign w:val="center"/>
          </w:tcPr>
          <w:p w14:paraId="0DE99CFF" w14:textId="77777777" w:rsidR="00F760DC" w:rsidRDefault="00000000">
            <w:r>
              <w:rPr>
                <w:sz w:val="19"/>
              </w:rPr>
              <w:t>Store valid data in Supabase PostgreSQL.</w:t>
            </w:r>
          </w:p>
        </w:tc>
      </w:tr>
      <w:tr w:rsidR="00F760DC" w14:paraId="4690E18F" w14:textId="77777777">
        <w:trPr>
          <w:jc w:val="center"/>
        </w:trPr>
        <w:tc>
          <w:tcPr>
            <w:tcW w:w="5040" w:type="dxa"/>
            <w:vAlign w:val="center"/>
          </w:tcPr>
          <w:p w14:paraId="53DB0898" w14:textId="77777777" w:rsidR="00F760DC" w:rsidRDefault="00000000">
            <w:r>
              <w:rPr>
                <w:sz w:val="19"/>
              </w:rPr>
              <w:t>FR-37</w:t>
            </w:r>
          </w:p>
        </w:tc>
        <w:tc>
          <w:tcPr>
            <w:tcW w:w="5040" w:type="dxa"/>
            <w:vAlign w:val="center"/>
          </w:tcPr>
          <w:p w14:paraId="14E594F9" w14:textId="77777777" w:rsidR="00F760DC" w:rsidRDefault="00000000">
            <w:r>
              <w:rPr>
                <w:sz w:val="19"/>
              </w:rPr>
              <w:t>Generate a unique registration reference.</w:t>
            </w:r>
          </w:p>
        </w:tc>
      </w:tr>
      <w:tr w:rsidR="00F760DC" w14:paraId="3924009D" w14:textId="77777777">
        <w:trPr>
          <w:jc w:val="center"/>
        </w:trPr>
        <w:tc>
          <w:tcPr>
            <w:tcW w:w="5040" w:type="dxa"/>
            <w:vAlign w:val="center"/>
          </w:tcPr>
          <w:p w14:paraId="3F2A0144" w14:textId="77777777" w:rsidR="00F760DC" w:rsidRDefault="00000000">
            <w:r>
              <w:rPr>
                <w:sz w:val="19"/>
              </w:rPr>
              <w:t>FR-38</w:t>
            </w:r>
          </w:p>
        </w:tc>
        <w:tc>
          <w:tcPr>
            <w:tcW w:w="5040" w:type="dxa"/>
            <w:vAlign w:val="center"/>
          </w:tcPr>
          <w:p w14:paraId="497F7122" w14:textId="77777777" w:rsidR="00F760DC" w:rsidRDefault="00000000">
            <w:r>
              <w:rPr>
                <w:sz w:val="19"/>
              </w:rPr>
              <w:t>Display successful registration confirmation.</w:t>
            </w:r>
          </w:p>
        </w:tc>
      </w:tr>
    </w:tbl>
    <w:p w14:paraId="35386A04" w14:textId="77777777" w:rsidR="00F760DC" w:rsidRDefault="00F760DC"/>
    <w:p w14:paraId="5047F345" w14:textId="77777777" w:rsidR="00F760DC" w:rsidRDefault="00000000">
      <w:pPr>
        <w:pStyle w:val="Heading2"/>
      </w:pPr>
      <w:r>
        <w:t>Module 5 – Registration Confirmation</w:t>
      </w:r>
    </w:p>
    <w:tbl>
      <w:tblPr>
        <w:tblStyle w:val="TableGrid"/>
        <w:tblW w:w="0" w:type="auto"/>
        <w:jc w:val="center"/>
        <w:tblLook w:val="04A0" w:firstRow="1" w:lastRow="0" w:firstColumn="1" w:lastColumn="0" w:noHBand="0" w:noVBand="1"/>
      </w:tblPr>
      <w:tblGrid>
        <w:gridCol w:w="5040"/>
        <w:gridCol w:w="5040"/>
      </w:tblGrid>
      <w:tr w:rsidR="00F760DC" w14:paraId="76FC28BD" w14:textId="77777777">
        <w:trPr>
          <w:jc w:val="center"/>
        </w:trPr>
        <w:tc>
          <w:tcPr>
            <w:tcW w:w="5040" w:type="dxa"/>
            <w:shd w:val="clear" w:color="auto" w:fill="123B43"/>
          </w:tcPr>
          <w:p w14:paraId="734C7368" w14:textId="77777777" w:rsidR="00F760DC" w:rsidRDefault="00000000">
            <w:r>
              <w:rPr>
                <w:b/>
                <w:color w:val="FFFFFF"/>
                <w:sz w:val="19"/>
              </w:rPr>
              <w:t>ID</w:t>
            </w:r>
          </w:p>
        </w:tc>
        <w:tc>
          <w:tcPr>
            <w:tcW w:w="5040" w:type="dxa"/>
            <w:shd w:val="clear" w:color="auto" w:fill="123B43"/>
          </w:tcPr>
          <w:p w14:paraId="56F458B6" w14:textId="77777777" w:rsidR="00F760DC" w:rsidRDefault="00000000">
            <w:r>
              <w:rPr>
                <w:b/>
                <w:color w:val="FFFFFF"/>
                <w:sz w:val="19"/>
              </w:rPr>
              <w:t>Requirement</w:t>
            </w:r>
          </w:p>
        </w:tc>
      </w:tr>
      <w:tr w:rsidR="00F760DC" w14:paraId="398C088C" w14:textId="77777777">
        <w:trPr>
          <w:jc w:val="center"/>
        </w:trPr>
        <w:tc>
          <w:tcPr>
            <w:tcW w:w="5040" w:type="dxa"/>
            <w:vAlign w:val="center"/>
          </w:tcPr>
          <w:p w14:paraId="42B3C6B5" w14:textId="77777777" w:rsidR="00F760DC" w:rsidRDefault="00000000">
            <w:r>
              <w:rPr>
                <w:sz w:val="19"/>
              </w:rPr>
              <w:t>FR-39</w:t>
            </w:r>
          </w:p>
        </w:tc>
        <w:tc>
          <w:tcPr>
            <w:tcW w:w="5040" w:type="dxa"/>
            <w:vAlign w:val="center"/>
          </w:tcPr>
          <w:p w14:paraId="05DAE4E6" w14:textId="77777777" w:rsidR="00F760DC" w:rsidRDefault="00000000">
            <w:r>
              <w:rPr>
                <w:sz w:val="19"/>
              </w:rPr>
              <w:t>Display unique registration reference.</w:t>
            </w:r>
          </w:p>
        </w:tc>
      </w:tr>
      <w:tr w:rsidR="00F760DC" w14:paraId="0B9B4083" w14:textId="77777777">
        <w:trPr>
          <w:jc w:val="center"/>
        </w:trPr>
        <w:tc>
          <w:tcPr>
            <w:tcW w:w="5040" w:type="dxa"/>
            <w:vAlign w:val="center"/>
          </w:tcPr>
          <w:p w14:paraId="4C30B727" w14:textId="77777777" w:rsidR="00F760DC" w:rsidRDefault="00000000">
            <w:r>
              <w:rPr>
                <w:sz w:val="19"/>
              </w:rPr>
              <w:t>FR-40</w:t>
            </w:r>
          </w:p>
        </w:tc>
        <w:tc>
          <w:tcPr>
            <w:tcW w:w="5040" w:type="dxa"/>
            <w:vAlign w:val="center"/>
          </w:tcPr>
          <w:p w14:paraId="03EF3A46" w14:textId="77777777" w:rsidR="00F760DC" w:rsidRDefault="00000000">
            <w:r>
              <w:rPr>
                <w:sz w:val="19"/>
              </w:rPr>
              <w:t>Display team and project information.</w:t>
            </w:r>
          </w:p>
        </w:tc>
      </w:tr>
      <w:tr w:rsidR="00F760DC" w14:paraId="7828C3A4" w14:textId="77777777">
        <w:trPr>
          <w:jc w:val="center"/>
        </w:trPr>
        <w:tc>
          <w:tcPr>
            <w:tcW w:w="5040" w:type="dxa"/>
            <w:vAlign w:val="center"/>
          </w:tcPr>
          <w:p w14:paraId="5E069417" w14:textId="77777777" w:rsidR="00F760DC" w:rsidRDefault="00000000">
            <w:r>
              <w:rPr>
                <w:sz w:val="19"/>
              </w:rPr>
              <w:t>FR-41</w:t>
            </w:r>
          </w:p>
        </w:tc>
        <w:tc>
          <w:tcPr>
            <w:tcW w:w="5040" w:type="dxa"/>
            <w:vAlign w:val="center"/>
          </w:tcPr>
          <w:p w14:paraId="3D6C2088" w14:textId="77777777" w:rsidR="00F760DC" w:rsidRDefault="00000000">
            <w:r>
              <w:rPr>
                <w:sz w:val="19"/>
              </w:rPr>
              <w:t>Display submission date/time and status.</w:t>
            </w:r>
          </w:p>
        </w:tc>
      </w:tr>
      <w:tr w:rsidR="00F760DC" w14:paraId="344BEBD5" w14:textId="77777777">
        <w:trPr>
          <w:jc w:val="center"/>
        </w:trPr>
        <w:tc>
          <w:tcPr>
            <w:tcW w:w="5040" w:type="dxa"/>
            <w:vAlign w:val="center"/>
          </w:tcPr>
          <w:p w14:paraId="4EE65A4C" w14:textId="77777777" w:rsidR="00F760DC" w:rsidRDefault="00000000">
            <w:r>
              <w:rPr>
                <w:sz w:val="19"/>
              </w:rPr>
              <w:t>FR-42</w:t>
            </w:r>
          </w:p>
        </w:tc>
        <w:tc>
          <w:tcPr>
            <w:tcW w:w="5040" w:type="dxa"/>
            <w:vAlign w:val="center"/>
          </w:tcPr>
          <w:p w14:paraId="7622E8DA" w14:textId="77777777" w:rsidR="00F760DC" w:rsidRDefault="00000000">
            <w:r>
              <w:rPr>
                <w:sz w:val="19"/>
              </w:rPr>
              <w:t>Provide print/download confirmation as an optional implementation feature.</w:t>
            </w:r>
          </w:p>
        </w:tc>
      </w:tr>
      <w:tr w:rsidR="00F760DC" w14:paraId="2653DBE5" w14:textId="77777777">
        <w:trPr>
          <w:jc w:val="center"/>
        </w:trPr>
        <w:tc>
          <w:tcPr>
            <w:tcW w:w="5040" w:type="dxa"/>
            <w:vAlign w:val="center"/>
          </w:tcPr>
          <w:p w14:paraId="5FA30EF0" w14:textId="77777777" w:rsidR="00F760DC" w:rsidRDefault="00000000">
            <w:r>
              <w:rPr>
                <w:sz w:val="19"/>
              </w:rPr>
              <w:t>FR-43</w:t>
            </w:r>
          </w:p>
        </w:tc>
        <w:tc>
          <w:tcPr>
            <w:tcW w:w="5040" w:type="dxa"/>
            <w:vAlign w:val="center"/>
          </w:tcPr>
          <w:p w14:paraId="0D80EEBF" w14:textId="77777777" w:rsidR="00F760DC" w:rsidRDefault="00000000">
            <w:r>
              <w:rPr>
                <w:sz w:val="19"/>
              </w:rPr>
              <w:t>Support automated email confirmation as a future enhancement.</w:t>
            </w:r>
          </w:p>
        </w:tc>
      </w:tr>
    </w:tbl>
    <w:p w14:paraId="7A27B71B" w14:textId="77777777" w:rsidR="00F760DC" w:rsidRDefault="00F760DC"/>
    <w:p w14:paraId="60A87B9F" w14:textId="77777777" w:rsidR="00F760DC" w:rsidRDefault="00000000">
      <w:pPr>
        <w:pStyle w:val="Heading2"/>
      </w:pPr>
      <w:r>
        <w:t>Module 6 – Rules &amp; Eligibility</w:t>
      </w:r>
    </w:p>
    <w:tbl>
      <w:tblPr>
        <w:tblStyle w:val="TableGrid"/>
        <w:tblW w:w="0" w:type="auto"/>
        <w:jc w:val="center"/>
        <w:tblLook w:val="04A0" w:firstRow="1" w:lastRow="0" w:firstColumn="1" w:lastColumn="0" w:noHBand="0" w:noVBand="1"/>
      </w:tblPr>
      <w:tblGrid>
        <w:gridCol w:w="5040"/>
        <w:gridCol w:w="5040"/>
      </w:tblGrid>
      <w:tr w:rsidR="00F760DC" w14:paraId="476201BB" w14:textId="77777777">
        <w:trPr>
          <w:jc w:val="center"/>
        </w:trPr>
        <w:tc>
          <w:tcPr>
            <w:tcW w:w="5040" w:type="dxa"/>
            <w:shd w:val="clear" w:color="auto" w:fill="123B43"/>
          </w:tcPr>
          <w:p w14:paraId="3A9B637F" w14:textId="77777777" w:rsidR="00F760DC" w:rsidRDefault="00000000">
            <w:r>
              <w:rPr>
                <w:b/>
                <w:color w:val="FFFFFF"/>
                <w:sz w:val="19"/>
              </w:rPr>
              <w:t>ID</w:t>
            </w:r>
          </w:p>
        </w:tc>
        <w:tc>
          <w:tcPr>
            <w:tcW w:w="5040" w:type="dxa"/>
            <w:shd w:val="clear" w:color="auto" w:fill="123B43"/>
          </w:tcPr>
          <w:p w14:paraId="7644C5B7" w14:textId="77777777" w:rsidR="00F760DC" w:rsidRDefault="00000000">
            <w:r>
              <w:rPr>
                <w:b/>
                <w:color w:val="FFFFFF"/>
                <w:sz w:val="19"/>
              </w:rPr>
              <w:t>Requirement</w:t>
            </w:r>
          </w:p>
        </w:tc>
      </w:tr>
      <w:tr w:rsidR="00F760DC" w14:paraId="34E43CDC" w14:textId="77777777">
        <w:trPr>
          <w:jc w:val="center"/>
        </w:trPr>
        <w:tc>
          <w:tcPr>
            <w:tcW w:w="5040" w:type="dxa"/>
            <w:vAlign w:val="center"/>
          </w:tcPr>
          <w:p w14:paraId="15E92D57" w14:textId="77777777" w:rsidR="00F760DC" w:rsidRDefault="00000000">
            <w:r>
              <w:rPr>
                <w:sz w:val="19"/>
              </w:rPr>
              <w:t>FR-44</w:t>
            </w:r>
          </w:p>
        </w:tc>
        <w:tc>
          <w:tcPr>
            <w:tcW w:w="5040" w:type="dxa"/>
            <w:vAlign w:val="center"/>
          </w:tcPr>
          <w:p w14:paraId="2D7D243E" w14:textId="77777777" w:rsidR="00F760DC" w:rsidRDefault="00000000">
            <w:r>
              <w:rPr>
                <w:sz w:val="19"/>
              </w:rPr>
              <w:t>Display eligibility requirements.</w:t>
            </w:r>
          </w:p>
        </w:tc>
      </w:tr>
      <w:tr w:rsidR="00F760DC" w14:paraId="4134C995" w14:textId="77777777">
        <w:trPr>
          <w:jc w:val="center"/>
        </w:trPr>
        <w:tc>
          <w:tcPr>
            <w:tcW w:w="5040" w:type="dxa"/>
            <w:vAlign w:val="center"/>
          </w:tcPr>
          <w:p w14:paraId="32FF91B3" w14:textId="77777777" w:rsidR="00F760DC" w:rsidRDefault="00000000">
            <w:r>
              <w:rPr>
                <w:sz w:val="19"/>
              </w:rPr>
              <w:t>FR-45</w:t>
            </w:r>
          </w:p>
        </w:tc>
        <w:tc>
          <w:tcPr>
            <w:tcW w:w="5040" w:type="dxa"/>
            <w:vAlign w:val="center"/>
          </w:tcPr>
          <w:p w14:paraId="11854856" w14:textId="77777777" w:rsidR="00F760DC" w:rsidRDefault="00000000">
            <w:r>
              <w:rPr>
                <w:sz w:val="19"/>
              </w:rPr>
              <w:t>Display team requirements.</w:t>
            </w:r>
          </w:p>
        </w:tc>
      </w:tr>
      <w:tr w:rsidR="00F760DC" w14:paraId="01162299" w14:textId="77777777">
        <w:trPr>
          <w:jc w:val="center"/>
        </w:trPr>
        <w:tc>
          <w:tcPr>
            <w:tcW w:w="5040" w:type="dxa"/>
            <w:vAlign w:val="center"/>
          </w:tcPr>
          <w:p w14:paraId="212637C4" w14:textId="77777777" w:rsidR="00F760DC" w:rsidRDefault="00000000">
            <w:r>
              <w:rPr>
                <w:sz w:val="19"/>
              </w:rPr>
              <w:t>FR-46</w:t>
            </w:r>
          </w:p>
        </w:tc>
        <w:tc>
          <w:tcPr>
            <w:tcW w:w="5040" w:type="dxa"/>
            <w:vAlign w:val="center"/>
          </w:tcPr>
          <w:p w14:paraId="52361D7D" w14:textId="77777777" w:rsidR="00F760DC" w:rsidRDefault="00000000">
            <w:r>
              <w:rPr>
                <w:sz w:val="19"/>
              </w:rPr>
              <w:t>Display project requirements.</w:t>
            </w:r>
          </w:p>
        </w:tc>
      </w:tr>
      <w:tr w:rsidR="00F760DC" w14:paraId="51480A13" w14:textId="77777777">
        <w:trPr>
          <w:jc w:val="center"/>
        </w:trPr>
        <w:tc>
          <w:tcPr>
            <w:tcW w:w="5040" w:type="dxa"/>
            <w:vAlign w:val="center"/>
          </w:tcPr>
          <w:p w14:paraId="493A076C" w14:textId="77777777" w:rsidR="00F760DC" w:rsidRDefault="00000000">
            <w:r>
              <w:rPr>
                <w:sz w:val="19"/>
              </w:rPr>
              <w:t>FR-47</w:t>
            </w:r>
          </w:p>
        </w:tc>
        <w:tc>
          <w:tcPr>
            <w:tcW w:w="5040" w:type="dxa"/>
            <w:vAlign w:val="center"/>
          </w:tcPr>
          <w:p w14:paraId="523B8AC8" w14:textId="77777777" w:rsidR="00F760DC" w:rsidRDefault="00000000">
            <w:r>
              <w:rPr>
                <w:sz w:val="19"/>
              </w:rPr>
              <w:t>Display submission and presentation requirements.</w:t>
            </w:r>
          </w:p>
        </w:tc>
      </w:tr>
      <w:tr w:rsidR="00F760DC" w14:paraId="521F747A" w14:textId="77777777">
        <w:trPr>
          <w:jc w:val="center"/>
        </w:trPr>
        <w:tc>
          <w:tcPr>
            <w:tcW w:w="5040" w:type="dxa"/>
            <w:vAlign w:val="center"/>
          </w:tcPr>
          <w:p w14:paraId="53B75890" w14:textId="77777777" w:rsidR="00F760DC" w:rsidRDefault="00000000">
            <w:r>
              <w:rPr>
                <w:sz w:val="19"/>
              </w:rPr>
              <w:t>FR-48</w:t>
            </w:r>
          </w:p>
        </w:tc>
        <w:tc>
          <w:tcPr>
            <w:tcW w:w="5040" w:type="dxa"/>
            <w:vAlign w:val="center"/>
          </w:tcPr>
          <w:p w14:paraId="3BCD681A" w14:textId="77777777" w:rsidR="00F760DC" w:rsidRDefault="00000000">
            <w:r>
              <w:rPr>
                <w:sz w:val="19"/>
              </w:rPr>
              <w:t>Display competition rules and disqualification conditions.</w:t>
            </w:r>
          </w:p>
        </w:tc>
      </w:tr>
    </w:tbl>
    <w:p w14:paraId="1BC44DA8" w14:textId="77777777" w:rsidR="00F760DC" w:rsidRDefault="00F760DC"/>
    <w:p w14:paraId="54E3D7A2" w14:textId="77777777" w:rsidR="00F760DC" w:rsidRDefault="00000000">
      <w:pPr>
        <w:pStyle w:val="Heading2"/>
      </w:pPr>
      <w:r>
        <w:t>Module 7 – Organizer</w:t>
      </w:r>
    </w:p>
    <w:tbl>
      <w:tblPr>
        <w:tblStyle w:val="TableGrid"/>
        <w:tblW w:w="0" w:type="auto"/>
        <w:jc w:val="center"/>
        <w:tblLook w:val="04A0" w:firstRow="1" w:lastRow="0" w:firstColumn="1" w:lastColumn="0" w:noHBand="0" w:noVBand="1"/>
      </w:tblPr>
      <w:tblGrid>
        <w:gridCol w:w="5040"/>
        <w:gridCol w:w="5040"/>
      </w:tblGrid>
      <w:tr w:rsidR="00F760DC" w14:paraId="0C403613" w14:textId="77777777">
        <w:trPr>
          <w:jc w:val="center"/>
        </w:trPr>
        <w:tc>
          <w:tcPr>
            <w:tcW w:w="5040" w:type="dxa"/>
            <w:shd w:val="clear" w:color="auto" w:fill="123B43"/>
          </w:tcPr>
          <w:p w14:paraId="43D44522" w14:textId="77777777" w:rsidR="00F760DC" w:rsidRDefault="00000000">
            <w:r>
              <w:rPr>
                <w:b/>
                <w:color w:val="FFFFFF"/>
                <w:sz w:val="19"/>
              </w:rPr>
              <w:t>ID</w:t>
            </w:r>
          </w:p>
        </w:tc>
        <w:tc>
          <w:tcPr>
            <w:tcW w:w="5040" w:type="dxa"/>
            <w:shd w:val="clear" w:color="auto" w:fill="123B43"/>
          </w:tcPr>
          <w:p w14:paraId="416CF6AE" w14:textId="77777777" w:rsidR="00F760DC" w:rsidRDefault="00000000">
            <w:r>
              <w:rPr>
                <w:b/>
                <w:color w:val="FFFFFF"/>
                <w:sz w:val="19"/>
              </w:rPr>
              <w:t>Requirement</w:t>
            </w:r>
          </w:p>
        </w:tc>
      </w:tr>
      <w:tr w:rsidR="00F760DC" w14:paraId="2A502215" w14:textId="77777777">
        <w:trPr>
          <w:jc w:val="center"/>
        </w:trPr>
        <w:tc>
          <w:tcPr>
            <w:tcW w:w="5040" w:type="dxa"/>
            <w:vAlign w:val="center"/>
          </w:tcPr>
          <w:p w14:paraId="1667279C" w14:textId="77777777" w:rsidR="00F760DC" w:rsidRDefault="00000000">
            <w:r>
              <w:rPr>
                <w:sz w:val="19"/>
              </w:rPr>
              <w:t>FR-49</w:t>
            </w:r>
          </w:p>
        </w:tc>
        <w:tc>
          <w:tcPr>
            <w:tcW w:w="5040" w:type="dxa"/>
            <w:vAlign w:val="center"/>
          </w:tcPr>
          <w:p w14:paraId="0E6741B3" w14:textId="77777777" w:rsidR="00F760DC" w:rsidRDefault="00000000">
            <w:r>
              <w:rPr>
                <w:sz w:val="19"/>
              </w:rPr>
              <w:t>Display ASE Club information.</w:t>
            </w:r>
          </w:p>
        </w:tc>
      </w:tr>
      <w:tr w:rsidR="00F760DC" w14:paraId="5623C144" w14:textId="77777777">
        <w:trPr>
          <w:jc w:val="center"/>
        </w:trPr>
        <w:tc>
          <w:tcPr>
            <w:tcW w:w="5040" w:type="dxa"/>
            <w:vAlign w:val="center"/>
          </w:tcPr>
          <w:p w14:paraId="5F383FFE" w14:textId="77777777" w:rsidR="00F760DC" w:rsidRDefault="00000000">
            <w:r>
              <w:rPr>
                <w:sz w:val="19"/>
              </w:rPr>
              <w:t>FR-50</w:t>
            </w:r>
          </w:p>
        </w:tc>
        <w:tc>
          <w:tcPr>
            <w:tcW w:w="5040" w:type="dxa"/>
            <w:vAlign w:val="center"/>
          </w:tcPr>
          <w:p w14:paraId="0BFBCE3D" w14:textId="77777777" w:rsidR="00F760DC" w:rsidRDefault="00000000">
            <w:r>
              <w:rPr>
                <w:sz w:val="19"/>
              </w:rPr>
              <w:t>Display Pandora branding.</w:t>
            </w:r>
          </w:p>
        </w:tc>
      </w:tr>
      <w:tr w:rsidR="00F760DC" w14:paraId="05FA0CEA" w14:textId="77777777">
        <w:trPr>
          <w:jc w:val="center"/>
        </w:trPr>
        <w:tc>
          <w:tcPr>
            <w:tcW w:w="5040" w:type="dxa"/>
            <w:vAlign w:val="center"/>
          </w:tcPr>
          <w:p w14:paraId="34BA3601" w14:textId="77777777" w:rsidR="00F760DC" w:rsidRDefault="00000000">
            <w:r>
              <w:rPr>
                <w:sz w:val="19"/>
              </w:rPr>
              <w:t>FR-51</w:t>
            </w:r>
          </w:p>
        </w:tc>
        <w:tc>
          <w:tcPr>
            <w:tcW w:w="5040" w:type="dxa"/>
            <w:vAlign w:val="center"/>
          </w:tcPr>
          <w:p w14:paraId="66B69835" w14:textId="77777777" w:rsidR="00F760DC" w:rsidRDefault="00000000">
            <w:r>
              <w:rPr>
                <w:sz w:val="19"/>
              </w:rPr>
              <w:t>Display organizer contact information.</w:t>
            </w:r>
          </w:p>
        </w:tc>
      </w:tr>
      <w:tr w:rsidR="00F760DC" w14:paraId="234F15A2" w14:textId="77777777">
        <w:trPr>
          <w:jc w:val="center"/>
        </w:trPr>
        <w:tc>
          <w:tcPr>
            <w:tcW w:w="5040" w:type="dxa"/>
            <w:vAlign w:val="center"/>
          </w:tcPr>
          <w:p w14:paraId="64CE1072" w14:textId="77777777" w:rsidR="00F760DC" w:rsidRDefault="00000000">
            <w:r>
              <w:rPr>
                <w:sz w:val="19"/>
              </w:rPr>
              <w:t>FR-52</w:t>
            </w:r>
          </w:p>
        </w:tc>
        <w:tc>
          <w:tcPr>
            <w:tcW w:w="5040" w:type="dxa"/>
            <w:vAlign w:val="center"/>
          </w:tcPr>
          <w:p w14:paraId="5059E265" w14:textId="77777777" w:rsidR="00F760DC" w:rsidRDefault="00000000">
            <w:r>
              <w:rPr>
                <w:sz w:val="19"/>
              </w:rPr>
              <w:t>Display official social media and partner information.</w:t>
            </w:r>
          </w:p>
        </w:tc>
      </w:tr>
    </w:tbl>
    <w:p w14:paraId="2BFDB2A2" w14:textId="77777777" w:rsidR="00F760DC" w:rsidRDefault="00F760DC"/>
    <w:p w14:paraId="3EBAAEF8" w14:textId="77777777" w:rsidR="00F760DC" w:rsidRDefault="00000000">
      <w:pPr>
        <w:pStyle w:val="Heading2"/>
      </w:pPr>
      <w:r>
        <w:t>Module 8 – FAQ</w:t>
      </w:r>
    </w:p>
    <w:tbl>
      <w:tblPr>
        <w:tblStyle w:val="TableGrid"/>
        <w:tblW w:w="0" w:type="auto"/>
        <w:jc w:val="center"/>
        <w:tblLook w:val="04A0" w:firstRow="1" w:lastRow="0" w:firstColumn="1" w:lastColumn="0" w:noHBand="0" w:noVBand="1"/>
      </w:tblPr>
      <w:tblGrid>
        <w:gridCol w:w="5040"/>
        <w:gridCol w:w="5040"/>
      </w:tblGrid>
      <w:tr w:rsidR="00F760DC" w14:paraId="15C48E09" w14:textId="77777777">
        <w:trPr>
          <w:jc w:val="center"/>
        </w:trPr>
        <w:tc>
          <w:tcPr>
            <w:tcW w:w="5040" w:type="dxa"/>
            <w:shd w:val="clear" w:color="auto" w:fill="123B43"/>
          </w:tcPr>
          <w:p w14:paraId="1AD729D3" w14:textId="77777777" w:rsidR="00F760DC" w:rsidRDefault="00000000">
            <w:r>
              <w:rPr>
                <w:b/>
                <w:color w:val="FFFFFF"/>
                <w:sz w:val="19"/>
              </w:rPr>
              <w:t>ID</w:t>
            </w:r>
          </w:p>
        </w:tc>
        <w:tc>
          <w:tcPr>
            <w:tcW w:w="5040" w:type="dxa"/>
            <w:shd w:val="clear" w:color="auto" w:fill="123B43"/>
          </w:tcPr>
          <w:p w14:paraId="4B6C534D" w14:textId="77777777" w:rsidR="00F760DC" w:rsidRDefault="00000000">
            <w:r>
              <w:rPr>
                <w:b/>
                <w:color w:val="FFFFFF"/>
                <w:sz w:val="19"/>
              </w:rPr>
              <w:t>Requirement</w:t>
            </w:r>
          </w:p>
        </w:tc>
      </w:tr>
      <w:tr w:rsidR="00F760DC" w14:paraId="06B7EA63" w14:textId="77777777">
        <w:trPr>
          <w:jc w:val="center"/>
        </w:trPr>
        <w:tc>
          <w:tcPr>
            <w:tcW w:w="5040" w:type="dxa"/>
            <w:vAlign w:val="center"/>
          </w:tcPr>
          <w:p w14:paraId="3089B9AD" w14:textId="77777777" w:rsidR="00F760DC" w:rsidRDefault="00000000">
            <w:r>
              <w:rPr>
                <w:sz w:val="19"/>
              </w:rPr>
              <w:t>FR-53</w:t>
            </w:r>
          </w:p>
        </w:tc>
        <w:tc>
          <w:tcPr>
            <w:tcW w:w="5040" w:type="dxa"/>
            <w:vAlign w:val="center"/>
          </w:tcPr>
          <w:p w14:paraId="2EA4E37C" w14:textId="77777777" w:rsidR="00F760DC" w:rsidRDefault="00000000">
            <w:r>
              <w:rPr>
                <w:sz w:val="19"/>
              </w:rPr>
              <w:t>Display common participant questions.</w:t>
            </w:r>
          </w:p>
        </w:tc>
      </w:tr>
      <w:tr w:rsidR="00F760DC" w14:paraId="0759DD34" w14:textId="77777777">
        <w:trPr>
          <w:jc w:val="center"/>
        </w:trPr>
        <w:tc>
          <w:tcPr>
            <w:tcW w:w="5040" w:type="dxa"/>
            <w:vAlign w:val="center"/>
          </w:tcPr>
          <w:p w14:paraId="58A77F60" w14:textId="77777777" w:rsidR="00F760DC" w:rsidRDefault="00000000">
            <w:r>
              <w:rPr>
                <w:sz w:val="19"/>
              </w:rPr>
              <w:t>FR-54</w:t>
            </w:r>
          </w:p>
        </w:tc>
        <w:tc>
          <w:tcPr>
            <w:tcW w:w="5040" w:type="dxa"/>
            <w:vAlign w:val="center"/>
          </w:tcPr>
          <w:p w14:paraId="2CCE748C" w14:textId="77777777" w:rsidR="00F760DC" w:rsidRDefault="00000000">
            <w:r>
              <w:rPr>
                <w:sz w:val="19"/>
              </w:rPr>
              <w:t>Provide expandable/collapsible answers.</w:t>
            </w:r>
          </w:p>
        </w:tc>
      </w:tr>
      <w:tr w:rsidR="00F760DC" w14:paraId="6A5CF4AE" w14:textId="77777777">
        <w:trPr>
          <w:jc w:val="center"/>
        </w:trPr>
        <w:tc>
          <w:tcPr>
            <w:tcW w:w="5040" w:type="dxa"/>
            <w:vAlign w:val="center"/>
          </w:tcPr>
          <w:p w14:paraId="1D87CC2A" w14:textId="77777777" w:rsidR="00F760DC" w:rsidRDefault="00000000">
            <w:r>
              <w:rPr>
                <w:sz w:val="19"/>
              </w:rPr>
              <w:t>FR-55</w:t>
            </w:r>
          </w:p>
        </w:tc>
        <w:tc>
          <w:tcPr>
            <w:tcW w:w="5040" w:type="dxa"/>
            <w:vAlign w:val="center"/>
          </w:tcPr>
          <w:p w14:paraId="7DB02A8A" w14:textId="77777777" w:rsidR="00F760DC" w:rsidRDefault="00000000">
            <w:r>
              <w:rPr>
                <w:sz w:val="19"/>
              </w:rPr>
              <w:t>Allow administrators to manage FAQ content.</w:t>
            </w:r>
          </w:p>
        </w:tc>
      </w:tr>
    </w:tbl>
    <w:p w14:paraId="0B239D7E" w14:textId="77777777" w:rsidR="00F760DC" w:rsidRDefault="00F760DC"/>
    <w:p w14:paraId="705D9BEC" w14:textId="77777777" w:rsidR="00F760DC" w:rsidRDefault="00000000">
      <w:pPr>
        <w:pStyle w:val="Heading2"/>
      </w:pPr>
      <w:r>
        <w:t>Module 9 – Admin Dashboard</w:t>
      </w:r>
    </w:p>
    <w:tbl>
      <w:tblPr>
        <w:tblStyle w:val="TableGrid"/>
        <w:tblW w:w="0" w:type="auto"/>
        <w:jc w:val="center"/>
        <w:tblLook w:val="04A0" w:firstRow="1" w:lastRow="0" w:firstColumn="1" w:lastColumn="0" w:noHBand="0" w:noVBand="1"/>
      </w:tblPr>
      <w:tblGrid>
        <w:gridCol w:w="5040"/>
        <w:gridCol w:w="5040"/>
      </w:tblGrid>
      <w:tr w:rsidR="00F760DC" w14:paraId="34287C70" w14:textId="77777777">
        <w:trPr>
          <w:jc w:val="center"/>
        </w:trPr>
        <w:tc>
          <w:tcPr>
            <w:tcW w:w="5040" w:type="dxa"/>
            <w:shd w:val="clear" w:color="auto" w:fill="123B43"/>
          </w:tcPr>
          <w:p w14:paraId="5233B2EE" w14:textId="77777777" w:rsidR="00F760DC" w:rsidRDefault="00000000">
            <w:r>
              <w:rPr>
                <w:b/>
                <w:color w:val="FFFFFF"/>
                <w:sz w:val="19"/>
              </w:rPr>
              <w:t>ID</w:t>
            </w:r>
          </w:p>
        </w:tc>
        <w:tc>
          <w:tcPr>
            <w:tcW w:w="5040" w:type="dxa"/>
            <w:shd w:val="clear" w:color="auto" w:fill="123B43"/>
          </w:tcPr>
          <w:p w14:paraId="24643A97" w14:textId="77777777" w:rsidR="00F760DC" w:rsidRDefault="00000000">
            <w:r>
              <w:rPr>
                <w:b/>
                <w:color w:val="FFFFFF"/>
                <w:sz w:val="19"/>
              </w:rPr>
              <w:t>Requirement</w:t>
            </w:r>
          </w:p>
        </w:tc>
      </w:tr>
      <w:tr w:rsidR="00F760DC" w14:paraId="0BE90F14" w14:textId="77777777">
        <w:trPr>
          <w:jc w:val="center"/>
        </w:trPr>
        <w:tc>
          <w:tcPr>
            <w:tcW w:w="5040" w:type="dxa"/>
            <w:vAlign w:val="center"/>
          </w:tcPr>
          <w:p w14:paraId="103A9667" w14:textId="77777777" w:rsidR="00F760DC" w:rsidRDefault="00000000">
            <w:r>
              <w:rPr>
                <w:sz w:val="19"/>
              </w:rPr>
              <w:t>FR-56</w:t>
            </w:r>
          </w:p>
        </w:tc>
        <w:tc>
          <w:tcPr>
            <w:tcW w:w="5040" w:type="dxa"/>
            <w:vAlign w:val="center"/>
          </w:tcPr>
          <w:p w14:paraId="32A8AC5C" w14:textId="77777777" w:rsidR="00F760DC" w:rsidRDefault="00000000">
            <w:r>
              <w:rPr>
                <w:sz w:val="19"/>
              </w:rPr>
              <w:t>Provide secure administrator login.</w:t>
            </w:r>
          </w:p>
        </w:tc>
      </w:tr>
      <w:tr w:rsidR="00F760DC" w14:paraId="51FC841C" w14:textId="77777777">
        <w:trPr>
          <w:jc w:val="center"/>
        </w:trPr>
        <w:tc>
          <w:tcPr>
            <w:tcW w:w="5040" w:type="dxa"/>
            <w:vAlign w:val="center"/>
          </w:tcPr>
          <w:p w14:paraId="06F43AF3" w14:textId="77777777" w:rsidR="00F760DC" w:rsidRDefault="00000000">
            <w:r>
              <w:rPr>
                <w:sz w:val="19"/>
              </w:rPr>
              <w:t>FR-57</w:t>
            </w:r>
          </w:p>
        </w:tc>
        <w:tc>
          <w:tcPr>
            <w:tcW w:w="5040" w:type="dxa"/>
            <w:vAlign w:val="center"/>
          </w:tcPr>
          <w:p w14:paraId="62863718" w14:textId="77777777" w:rsidR="00F760DC" w:rsidRDefault="00000000">
            <w:r>
              <w:rPr>
                <w:sz w:val="19"/>
              </w:rPr>
              <w:t>Provide secure administrator logout.</w:t>
            </w:r>
          </w:p>
        </w:tc>
      </w:tr>
      <w:tr w:rsidR="00F760DC" w14:paraId="074A646E" w14:textId="77777777">
        <w:trPr>
          <w:jc w:val="center"/>
        </w:trPr>
        <w:tc>
          <w:tcPr>
            <w:tcW w:w="5040" w:type="dxa"/>
            <w:vAlign w:val="center"/>
          </w:tcPr>
          <w:p w14:paraId="5F6511B1" w14:textId="77777777" w:rsidR="00F760DC" w:rsidRDefault="00000000">
            <w:r>
              <w:rPr>
                <w:sz w:val="19"/>
              </w:rPr>
              <w:t>FR-58</w:t>
            </w:r>
          </w:p>
        </w:tc>
        <w:tc>
          <w:tcPr>
            <w:tcW w:w="5040" w:type="dxa"/>
            <w:vAlign w:val="center"/>
          </w:tcPr>
          <w:p w14:paraId="4364A63E" w14:textId="77777777" w:rsidR="00F760DC" w:rsidRDefault="00000000">
            <w:r>
              <w:rPr>
                <w:sz w:val="19"/>
              </w:rPr>
              <w:t>Display dashboard summary information.</w:t>
            </w:r>
          </w:p>
        </w:tc>
      </w:tr>
      <w:tr w:rsidR="00F760DC" w14:paraId="5D2ED9B3" w14:textId="77777777">
        <w:trPr>
          <w:jc w:val="center"/>
        </w:trPr>
        <w:tc>
          <w:tcPr>
            <w:tcW w:w="5040" w:type="dxa"/>
            <w:vAlign w:val="center"/>
          </w:tcPr>
          <w:p w14:paraId="4BFB8383" w14:textId="77777777" w:rsidR="00F760DC" w:rsidRDefault="00000000">
            <w:r>
              <w:rPr>
                <w:sz w:val="19"/>
              </w:rPr>
              <w:t>FR-59</w:t>
            </w:r>
          </w:p>
        </w:tc>
        <w:tc>
          <w:tcPr>
            <w:tcW w:w="5040" w:type="dxa"/>
            <w:vAlign w:val="center"/>
          </w:tcPr>
          <w:p w14:paraId="0AF1113C" w14:textId="77777777" w:rsidR="00F760DC" w:rsidRDefault="00000000">
            <w:r>
              <w:rPr>
                <w:sz w:val="19"/>
              </w:rPr>
              <w:t>View all registrations.</w:t>
            </w:r>
          </w:p>
        </w:tc>
      </w:tr>
      <w:tr w:rsidR="00F760DC" w14:paraId="78412698" w14:textId="77777777">
        <w:trPr>
          <w:jc w:val="center"/>
        </w:trPr>
        <w:tc>
          <w:tcPr>
            <w:tcW w:w="5040" w:type="dxa"/>
            <w:vAlign w:val="center"/>
          </w:tcPr>
          <w:p w14:paraId="69629CFD" w14:textId="77777777" w:rsidR="00F760DC" w:rsidRDefault="00000000">
            <w:r>
              <w:rPr>
                <w:sz w:val="19"/>
              </w:rPr>
              <w:t>FR-60</w:t>
            </w:r>
          </w:p>
        </w:tc>
        <w:tc>
          <w:tcPr>
            <w:tcW w:w="5040" w:type="dxa"/>
            <w:vAlign w:val="center"/>
          </w:tcPr>
          <w:p w14:paraId="072D8482" w14:textId="77777777" w:rsidR="00F760DC" w:rsidRDefault="00000000">
            <w:r>
              <w:rPr>
                <w:sz w:val="19"/>
              </w:rPr>
              <w:t>Search registrations by approved fields.</w:t>
            </w:r>
          </w:p>
        </w:tc>
      </w:tr>
      <w:tr w:rsidR="00F760DC" w14:paraId="4871937A" w14:textId="77777777">
        <w:trPr>
          <w:jc w:val="center"/>
        </w:trPr>
        <w:tc>
          <w:tcPr>
            <w:tcW w:w="5040" w:type="dxa"/>
            <w:vAlign w:val="center"/>
          </w:tcPr>
          <w:p w14:paraId="76729E56" w14:textId="77777777" w:rsidR="00F760DC" w:rsidRDefault="00000000">
            <w:r>
              <w:rPr>
                <w:sz w:val="19"/>
              </w:rPr>
              <w:t>FR-61</w:t>
            </w:r>
          </w:p>
        </w:tc>
        <w:tc>
          <w:tcPr>
            <w:tcW w:w="5040" w:type="dxa"/>
            <w:vAlign w:val="center"/>
          </w:tcPr>
          <w:p w14:paraId="263132AB" w14:textId="77777777" w:rsidR="00F760DC" w:rsidRDefault="00000000">
            <w:r>
              <w:rPr>
                <w:sz w:val="19"/>
              </w:rPr>
              <w:t>Filter registrations by status/category where applicable.</w:t>
            </w:r>
          </w:p>
        </w:tc>
      </w:tr>
      <w:tr w:rsidR="00F760DC" w14:paraId="5EAAB2CB" w14:textId="77777777">
        <w:trPr>
          <w:jc w:val="center"/>
        </w:trPr>
        <w:tc>
          <w:tcPr>
            <w:tcW w:w="5040" w:type="dxa"/>
            <w:vAlign w:val="center"/>
          </w:tcPr>
          <w:p w14:paraId="4833827E" w14:textId="77777777" w:rsidR="00F760DC" w:rsidRDefault="00000000">
            <w:r>
              <w:rPr>
                <w:sz w:val="19"/>
              </w:rPr>
              <w:t>FR-62</w:t>
            </w:r>
          </w:p>
        </w:tc>
        <w:tc>
          <w:tcPr>
            <w:tcW w:w="5040" w:type="dxa"/>
            <w:vAlign w:val="center"/>
          </w:tcPr>
          <w:p w14:paraId="7B21E713" w14:textId="77777777" w:rsidR="00F760DC" w:rsidRDefault="00000000">
            <w:r>
              <w:rPr>
                <w:sz w:val="19"/>
              </w:rPr>
              <w:t>View complete team information.</w:t>
            </w:r>
          </w:p>
        </w:tc>
      </w:tr>
      <w:tr w:rsidR="00F760DC" w14:paraId="051CC94B" w14:textId="77777777">
        <w:trPr>
          <w:jc w:val="center"/>
        </w:trPr>
        <w:tc>
          <w:tcPr>
            <w:tcW w:w="5040" w:type="dxa"/>
            <w:vAlign w:val="center"/>
          </w:tcPr>
          <w:p w14:paraId="559A0F5B" w14:textId="77777777" w:rsidR="00F760DC" w:rsidRDefault="00000000">
            <w:r>
              <w:rPr>
                <w:sz w:val="19"/>
              </w:rPr>
              <w:t>FR-63</w:t>
            </w:r>
          </w:p>
        </w:tc>
        <w:tc>
          <w:tcPr>
            <w:tcW w:w="5040" w:type="dxa"/>
            <w:vAlign w:val="center"/>
          </w:tcPr>
          <w:p w14:paraId="124BE855" w14:textId="77777777" w:rsidR="00F760DC" w:rsidRDefault="00000000">
            <w:r>
              <w:rPr>
                <w:sz w:val="19"/>
              </w:rPr>
              <w:t>View complete project information.</w:t>
            </w:r>
          </w:p>
        </w:tc>
      </w:tr>
      <w:tr w:rsidR="00F760DC" w14:paraId="0023BB35" w14:textId="77777777">
        <w:trPr>
          <w:jc w:val="center"/>
        </w:trPr>
        <w:tc>
          <w:tcPr>
            <w:tcW w:w="5040" w:type="dxa"/>
            <w:vAlign w:val="center"/>
          </w:tcPr>
          <w:p w14:paraId="3C62EF81" w14:textId="77777777" w:rsidR="00F760DC" w:rsidRDefault="00000000">
            <w:r>
              <w:rPr>
                <w:sz w:val="19"/>
              </w:rPr>
              <w:t>FR-64</w:t>
            </w:r>
          </w:p>
        </w:tc>
        <w:tc>
          <w:tcPr>
            <w:tcW w:w="5040" w:type="dxa"/>
            <w:vAlign w:val="center"/>
          </w:tcPr>
          <w:p w14:paraId="3A8AF69D" w14:textId="77777777" w:rsidR="00F760DC" w:rsidRDefault="00000000">
            <w:r>
              <w:rPr>
                <w:sz w:val="19"/>
              </w:rPr>
              <w:t>Update registration status.</w:t>
            </w:r>
          </w:p>
        </w:tc>
      </w:tr>
      <w:tr w:rsidR="00F760DC" w14:paraId="7503AA6C" w14:textId="77777777">
        <w:trPr>
          <w:jc w:val="center"/>
        </w:trPr>
        <w:tc>
          <w:tcPr>
            <w:tcW w:w="5040" w:type="dxa"/>
            <w:vAlign w:val="center"/>
          </w:tcPr>
          <w:p w14:paraId="75D18F61" w14:textId="77777777" w:rsidR="00F760DC" w:rsidRDefault="00000000">
            <w:r>
              <w:rPr>
                <w:sz w:val="19"/>
              </w:rPr>
              <w:t>FR-65</w:t>
            </w:r>
          </w:p>
        </w:tc>
        <w:tc>
          <w:tcPr>
            <w:tcW w:w="5040" w:type="dxa"/>
            <w:vAlign w:val="center"/>
          </w:tcPr>
          <w:p w14:paraId="0376861D" w14:textId="77777777" w:rsidR="00F760DC" w:rsidRDefault="00000000">
            <w:r>
              <w:rPr>
                <w:sz w:val="19"/>
              </w:rPr>
              <w:t>Delete or archive invalid registrations according to organizer policy.</w:t>
            </w:r>
          </w:p>
        </w:tc>
      </w:tr>
      <w:tr w:rsidR="00F760DC" w14:paraId="4F0FCB39" w14:textId="77777777">
        <w:trPr>
          <w:jc w:val="center"/>
        </w:trPr>
        <w:tc>
          <w:tcPr>
            <w:tcW w:w="5040" w:type="dxa"/>
            <w:vAlign w:val="center"/>
          </w:tcPr>
          <w:p w14:paraId="28ADF1AA" w14:textId="77777777" w:rsidR="00F760DC" w:rsidRDefault="00000000">
            <w:r>
              <w:rPr>
                <w:sz w:val="19"/>
              </w:rPr>
              <w:t>FR-66</w:t>
            </w:r>
          </w:p>
        </w:tc>
        <w:tc>
          <w:tcPr>
            <w:tcW w:w="5040" w:type="dxa"/>
            <w:vAlign w:val="center"/>
          </w:tcPr>
          <w:p w14:paraId="341CC71F" w14:textId="77777777" w:rsidR="00F760DC" w:rsidRDefault="00000000">
            <w:r>
              <w:rPr>
                <w:sz w:val="19"/>
              </w:rPr>
              <w:t>Export registration data.</w:t>
            </w:r>
          </w:p>
        </w:tc>
      </w:tr>
      <w:tr w:rsidR="00F760DC" w14:paraId="34473127" w14:textId="77777777">
        <w:trPr>
          <w:jc w:val="center"/>
        </w:trPr>
        <w:tc>
          <w:tcPr>
            <w:tcW w:w="5040" w:type="dxa"/>
            <w:vAlign w:val="center"/>
          </w:tcPr>
          <w:p w14:paraId="2BF4372E" w14:textId="77777777" w:rsidR="00F760DC" w:rsidRDefault="00000000">
            <w:r>
              <w:rPr>
                <w:sz w:val="19"/>
              </w:rPr>
              <w:lastRenderedPageBreak/>
              <w:t>FR-67</w:t>
            </w:r>
          </w:p>
        </w:tc>
        <w:tc>
          <w:tcPr>
            <w:tcW w:w="5040" w:type="dxa"/>
            <w:vAlign w:val="center"/>
          </w:tcPr>
          <w:p w14:paraId="52F5A1A6" w14:textId="77777777" w:rsidR="00F760DC" w:rsidRDefault="00000000">
            <w:r>
              <w:rPr>
                <w:sz w:val="19"/>
              </w:rPr>
              <w:t>Manage FAQs.</w:t>
            </w:r>
          </w:p>
        </w:tc>
      </w:tr>
      <w:tr w:rsidR="00F760DC" w14:paraId="264C271A" w14:textId="77777777">
        <w:trPr>
          <w:jc w:val="center"/>
        </w:trPr>
        <w:tc>
          <w:tcPr>
            <w:tcW w:w="5040" w:type="dxa"/>
            <w:vAlign w:val="center"/>
          </w:tcPr>
          <w:p w14:paraId="2A356276" w14:textId="77777777" w:rsidR="00F760DC" w:rsidRDefault="00000000">
            <w:r>
              <w:rPr>
                <w:sz w:val="19"/>
              </w:rPr>
              <w:t>FR-68</w:t>
            </w:r>
          </w:p>
        </w:tc>
        <w:tc>
          <w:tcPr>
            <w:tcW w:w="5040" w:type="dxa"/>
            <w:vAlign w:val="center"/>
          </w:tcPr>
          <w:p w14:paraId="5D0F12AC" w14:textId="77777777" w:rsidR="00F760DC" w:rsidRDefault="00000000">
            <w:r>
              <w:rPr>
                <w:sz w:val="19"/>
              </w:rPr>
              <w:t>Manage competition information.</w:t>
            </w:r>
          </w:p>
        </w:tc>
      </w:tr>
      <w:tr w:rsidR="00F760DC" w14:paraId="4F526E80" w14:textId="77777777">
        <w:trPr>
          <w:jc w:val="center"/>
        </w:trPr>
        <w:tc>
          <w:tcPr>
            <w:tcW w:w="5040" w:type="dxa"/>
            <w:vAlign w:val="center"/>
          </w:tcPr>
          <w:p w14:paraId="5284E962" w14:textId="77777777" w:rsidR="00F760DC" w:rsidRDefault="00000000">
            <w:r>
              <w:rPr>
                <w:sz w:val="19"/>
              </w:rPr>
              <w:t>FR-69</w:t>
            </w:r>
          </w:p>
        </w:tc>
        <w:tc>
          <w:tcPr>
            <w:tcW w:w="5040" w:type="dxa"/>
            <w:vAlign w:val="center"/>
          </w:tcPr>
          <w:p w14:paraId="4FFA45BE" w14:textId="77777777" w:rsidR="00F760DC" w:rsidRDefault="00000000">
            <w:r>
              <w:rPr>
                <w:sz w:val="19"/>
              </w:rPr>
              <w:t>Manage Smart Green City content.</w:t>
            </w:r>
          </w:p>
        </w:tc>
      </w:tr>
      <w:tr w:rsidR="00F760DC" w14:paraId="404953B6" w14:textId="77777777">
        <w:trPr>
          <w:jc w:val="center"/>
        </w:trPr>
        <w:tc>
          <w:tcPr>
            <w:tcW w:w="5040" w:type="dxa"/>
            <w:vAlign w:val="center"/>
          </w:tcPr>
          <w:p w14:paraId="28661498" w14:textId="77777777" w:rsidR="00F760DC" w:rsidRDefault="00000000">
            <w:r>
              <w:rPr>
                <w:sz w:val="19"/>
              </w:rPr>
              <w:t>FR-70</w:t>
            </w:r>
          </w:p>
        </w:tc>
        <w:tc>
          <w:tcPr>
            <w:tcW w:w="5040" w:type="dxa"/>
            <w:vAlign w:val="center"/>
          </w:tcPr>
          <w:p w14:paraId="6F30DADD" w14:textId="77777777" w:rsidR="00F760DC" w:rsidRDefault="00000000">
            <w:r>
              <w:rPr>
                <w:sz w:val="19"/>
              </w:rPr>
              <w:t>Manage organizer information.</w:t>
            </w:r>
          </w:p>
        </w:tc>
      </w:tr>
      <w:tr w:rsidR="00F760DC" w14:paraId="7BE2C28A" w14:textId="77777777">
        <w:trPr>
          <w:jc w:val="center"/>
        </w:trPr>
        <w:tc>
          <w:tcPr>
            <w:tcW w:w="5040" w:type="dxa"/>
            <w:vAlign w:val="center"/>
          </w:tcPr>
          <w:p w14:paraId="581D37AB" w14:textId="77777777" w:rsidR="00F760DC" w:rsidRDefault="00000000">
            <w:r>
              <w:rPr>
                <w:sz w:val="19"/>
              </w:rPr>
              <w:t>FR-71</w:t>
            </w:r>
          </w:p>
        </w:tc>
        <w:tc>
          <w:tcPr>
            <w:tcW w:w="5040" w:type="dxa"/>
            <w:vAlign w:val="center"/>
          </w:tcPr>
          <w:p w14:paraId="73ED910E" w14:textId="77777777" w:rsidR="00F760DC" w:rsidRDefault="00000000">
            <w:r>
              <w:rPr>
                <w:sz w:val="19"/>
              </w:rPr>
              <w:t>Restrict dashboard access using authentication and authorization.</w:t>
            </w:r>
          </w:p>
        </w:tc>
      </w:tr>
    </w:tbl>
    <w:p w14:paraId="454E1D19" w14:textId="77777777" w:rsidR="00F760DC" w:rsidRDefault="00F760DC"/>
    <w:p w14:paraId="60BF1063" w14:textId="77777777" w:rsidR="00F760DC" w:rsidRDefault="00000000">
      <w:pPr>
        <w:pStyle w:val="Heading1"/>
      </w:pPr>
      <w:r>
        <w:t>5. Database Design – Supabase PostgreSQL</w:t>
      </w:r>
    </w:p>
    <w:p w14:paraId="1CE48AAC" w14:textId="77777777" w:rsidR="00F760DC" w:rsidRDefault="00000000">
      <w:r>
        <w:t>Supabase will provide the managed PostgreSQL database. Laravel will connect through the PostgreSQL driver and Eloquent ORM. Database credentials and secrets must be stored in environment variables and never committed to GitHub.</w:t>
      </w:r>
    </w:p>
    <w:p w14:paraId="06A8A0C2" w14:textId="77777777" w:rsidR="00F760DC" w:rsidRDefault="00000000">
      <w:pPr>
        <w:pStyle w:val="Heading2"/>
      </w:pPr>
      <w:r>
        <w:t>5.1 registrations</w:t>
      </w:r>
    </w:p>
    <w:tbl>
      <w:tblPr>
        <w:tblStyle w:val="TableGrid"/>
        <w:tblW w:w="0" w:type="auto"/>
        <w:jc w:val="center"/>
        <w:tblLook w:val="04A0" w:firstRow="1" w:lastRow="0" w:firstColumn="1" w:lastColumn="0" w:noHBand="0" w:noVBand="1"/>
      </w:tblPr>
      <w:tblGrid>
        <w:gridCol w:w="5040"/>
        <w:gridCol w:w="5040"/>
      </w:tblGrid>
      <w:tr w:rsidR="00F760DC" w14:paraId="18268462" w14:textId="77777777">
        <w:trPr>
          <w:jc w:val="center"/>
        </w:trPr>
        <w:tc>
          <w:tcPr>
            <w:tcW w:w="5040" w:type="dxa"/>
            <w:shd w:val="clear" w:color="auto" w:fill="123B43"/>
          </w:tcPr>
          <w:p w14:paraId="0E2BF5C4" w14:textId="77777777" w:rsidR="00F760DC" w:rsidRDefault="00000000">
            <w:r>
              <w:rPr>
                <w:b/>
                <w:color w:val="FFFFFF"/>
                <w:sz w:val="19"/>
              </w:rPr>
              <w:t>Field</w:t>
            </w:r>
          </w:p>
        </w:tc>
        <w:tc>
          <w:tcPr>
            <w:tcW w:w="5040" w:type="dxa"/>
            <w:shd w:val="clear" w:color="auto" w:fill="123B43"/>
          </w:tcPr>
          <w:p w14:paraId="47801806" w14:textId="77777777" w:rsidR="00F760DC" w:rsidRDefault="00000000">
            <w:r>
              <w:rPr>
                <w:b/>
                <w:color w:val="FFFFFF"/>
                <w:sz w:val="19"/>
              </w:rPr>
              <w:t>Purpose</w:t>
            </w:r>
          </w:p>
        </w:tc>
      </w:tr>
      <w:tr w:rsidR="00F760DC" w14:paraId="25002D28" w14:textId="77777777">
        <w:trPr>
          <w:jc w:val="center"/>
        </w:trPr>
        <w:tc>
          <w:tcPr>
            <w:tcW w:w="5040" w:type="dxa"/>
            <w:vAlign w:val="center"/>
          </w:tcPr>
          <w:p w14:paraId="18B17427" w14:textId="77777777" w:rsidR="00F760DC" w:rsidRDefault="00000000">
            <w:r>
              <w:rPr>
                <w:sz w:val="19"/>
              </w:rPr>
              <w:t>id</w:t>
            </w:r>
          </w:p>
        </w:tc>
        <w:tc>
          <w:tcPr>
            <w:tcW w:w="5040" w:type="dxa"/>
            <w:vAlign w:val="center"/>
          </w:tcPr>
          <w:p w14:paraId="6AC1B9C2" w14:textId="77777777" w:rsidR="00F760DC" w:rsidRDefault="00000000">
            <w:r>
              <w:rPr>
                <w:sz w:val="19"/>
              </w:rPr>
              <w:t>Primary key</w:t>
            </w:r>
          </w:p>
        </w:tc>
      </w:tr>
      <w:tr w:rsidR="00F760DC" w14:paraId="7411AA37" w14:textId="77777777">
        <w:trPr>
          <w:jc w:val="center"/>
        </w:trPr>
        <w:tc>
          <w:tcPr>
            <w:tcW w:w="5040" w:type="dxa"/>
            <w:vAlign w:val="center"/>
          </w:tcPr>
          <w:p w14:paraId="12D11DAB" w14:textId="77777777" w:rsidR="00F760DC" w:rsidRDefault="00000000">
            <w:r>
              <w:rPr>
                <w:sz w:val="19"/>
              </w:rPr>
              <w:t>registration_code</w:t>
            </w:r>
          </w:p>
        </w:tc>
        <w:tc>
          <w:tcPr>
            <w:tcW w:w="5040" w:type="dxa"/>
            <w:vAlign w:val="center"/>
          </w:tcPr>
          <w:p w14:paraId="7B6BDD31" w14:textId="77777777" w:rsidR="00F760DC" w:rsidRDefault="00000000">
            <w:r>
              <w:rPr>
                <w:sz w:val="19"/>
              </w:rPr>
              <w:t>Unique public registration reference</w:t>
            </w:r>
          </w:p>
        </w:tc>
      </w:tr>
      <w:tr w:rsidR="00F760DC" w14:paraId="125B6537" w14:textId="77777777">
        <w:trPr>
          <w:jc w:val="center"/>
        </w:trPr>
        <w:tc>
          <w:tcPr>
            <w:tcW w:w="5040" w:type="dxa"/>
            <w:vAlign w:val="center"/>
          </w:tcPr>
          <w:p w14:paraId="64BC0547" w14:textId="77777777" w:rsidR="00F760DC" w:rsidRDefault="00000000">
            <w:r>
              <w:rPr>
                <w:sz w:val="19"/>
              </w:rPr>
              <w:t>team_name</w:t>
            </w:r>
          </w:p>
        </w:tc>
        <w:tc>
          <w:tcPr>
            <w:tcW w:w="5040" w:type="dxa"/>
            <w:vAlign w:val="center"/>
          </w:tcPr>
          <w:p w14:paraId="1C235408" w14:textId="77777777" w:rsidR="00F760DC" w:rsidRDefault="00000000">
            <w:r>
              <w:rPr>
                <w:sz w:val="19"/>
              </w:rPr>
              <w:t>Registered team name</w:t>
            </w:r>
          </w:p>
        </w:tc>
      </w:tr>
      <w:tr w:rsidR="00F760DC" w14:paraId="00474187" w14:textId="77777777">
        <w:trPr>
          <w:jc w:val="center"/>
        </w:trPr>
        <w:tc>
          <w:tcPr>
            <w:tcW w:w="5040" w:type="dxa"/>
            <w:vAlign w:val="center"/>
          </w:tcPr>
          <w:p w14:paraId="5746AC32" w14:textId="77777777" w:rsidR="00F760DC" w:rsidRDefault="00000000">
            <w:r>
              <w:rPr>
                <w:sz w:val="19"/>
              </w:rPr>
              <w:t>member_count</w:t>
            </w:r>
          </w:p>
        </w:tc>
        <w:tc>
          <w:tcPr>
            <w:tcW w:w="5040" w:type="dxa"/>
            <w:vAlign w:val="center"/>
          </w:tcPr>
          <w:p w14:paraId="4D48E35D" w14:textId="77777777" w:rsidR="00F760DC" w:rsidRDefault="00000000">
            <w:r>
              <w:rPr>
                <w:sz w:val="19"/>
              </w:rPr>
              <w:t>Number of team members</w:t>
            </w:r>
          </w:p>
        </w:tc>
      </w:tr>
      <w:tr w:rsidR="00F760DC" w14:paraId="6D824F8B" w14:textId="77777777">
        <w:trPr>
          <w:jc w:val="center"/>
        </w:trPr>
        <w:tc>
          <w:tcPr>
            <w:tcW w:w="5040" w:type="dxa"/>
            <w:vAlign w:val="center"/>
          </w:tcPr>
          <w:p w14:paraId="48A98A3F" w14:textId="77777777" w:rsidR="00F760DC" w:rsidRDefault="00000000">
            <w:r>
              <w:rPr>
                <w:sz w:val="19"/>
              </w:rPr>
              <w:t>project_title</w:t>
            </w:r>
          </w:p>
        </w:tc>
        <w:tc>
          <w:tcPr>
            <w:tcW w:w="5040" w:type="dxa"/>
            <w:vAlign w:val="center"/>
          </w:tcPr>
          <w:p w14:paraId="2B296131" w14:textId="77777777" w:rsidR="00F760DC" w:rsidRDefault="00000000">
            <w:r>
              <w:rPr>
                <w:sz w:val="19"/>
              </w:rPr>
              <w:t>Project title</w:t>
            </w:r>
          </w:p>
        </w:tc>
      </w:tr>
      <w:tr w:rsidR="00F760DC" w14:paraId="68A26086" w14:textId="77777777">
        <w:trPr>
          <w:jc w:val="center"/>
        </w:trPr>
        <w:tc>
          <w:tcPr>
            <w:tcW w:w="5040" w:type="dxa"/>
            <w:vAlign w:val="center"/>
          </w:tcPr>
          <w:p w14:paraId="3B3270EC" w14:textId="77777777" w:rsidR="00F760DC" w:rsidRDefault="00000000">
            <w:r>
              <w:rPr>
                <w:sz w:val="19"/>
              </w:rPr>
              <w:t>project_category</w:t>
            </w:r>
          </w:p>
        </w:tc>
        <w:tc>
          <w:tcPr>
            <w:tcW w:w="5040" w:type="dxa"/>
            <w:vAlign w:val="center"/>
          </w:tcPr>
          <w:p w14:paraId="1922D718" w14:textId="77777777" w:rsidR="00F760DC" w:rsidRDefault="00000000">
            <w:r>
              <w:rPr>
                <w:sz w:val="19"/>
              </w:rPr>
              <w:t>Project category if applicable</w:t>
            </w:r>
          </w:p>
        </w:tc>
      </w:tr>
      <w:tr w:rsidR="00F760DC" w14:paraId="02A66D89" w14:textId="77777777">
        <w:trPr>
          <w:jc w:val="center"/>
        </w:trPr>
        <w:tc>
          <w:tcPr>
            <w:tcW w:w="5040" w:type="dxa"/>
            <w:vAlign w:val="center"/>
          </w:tcPr>
          <w:p w14:paraId="385DE659" w14:textId="77777777" w:rsidR="00F760DC" w:rsidRDefault="00000000">
            <w:r>
              <w:rPr>
                <w:sz w:val="19"/>
              </w:rPr>
              <w:t>project_description</w:t>
            </w:r>
          </w:p>
        </w:tc>
        <w:tc>
          <w:tcPr>
            <w:tcW w:w="5040" w:type="dxa"/>
            <w:vAlign w:val="center"/>
          </w:tcPr>
          <w:p w14:paraId="055AACDE" w14:textId="77777777" w:rsidR="00F760DC" w:rsidRDefault="00000000">
            <w:r>
              <w:rPr>
                <w:sz w:val="19"/>
              </w:rPr>
              <w:t>Project overview</w:t>
            </w:r>
          </w:p>
        </w:tc>
      </w:tr>
      <w:tr w:rsidR="00F760DC" w14:paraId="024B0564" w14:textId="77777777">
        <w:trPr>
          <w:jc w:val="center"/>
        </w:trPr>
        <w:tc>
          <w:tcPr>
            <w:tcW w:w="5040" w:type="dxa"/>
            <w:vAlign w:val="center"/>
          </w:tcPr>
          <w:p w14:paraId="45C4CCAD" w14:textId="77777777" w:rsidR="00F760DC" w:rsidRDefault="00000000">
            <w:r>
              <w:rPr>
                <w:sz w:val="19"/>
              </w:rPr>
              <w:t>problem_statement</w:t>
            </w:r>
          </w:p>
        </w:tc>
        <w:tc>
          <w:tcPr>
            <w:tcW w:w="5040" w:type="dxa"/>
            <w:vAlign w:val="center"/>
          </w:tcPr>
          <w:p w14:paraId="29ECF3A0" w14:textId="77777777" w:rsidR="00F760DC" w:rsidRDefault="00000000">
            <w:r>
              <w:rPr>
                <w:sz w:val="19"/>
              </w:rPr>
              <w:t>Problem being addressed</w:t>
            </w:r>
          </w:p>
        </w:tc>
      </w:tr>
      <w:tr w:rsidR="00F760DC" w14:paraId="26709708" w14:textId="77777777">
        <w:trPr>
          <w:jc w:val="center"/>
        </w:trPr>
        <w:tc>
          <w:tcPr>
            <w:tcW w:w="5040" w:type="dxa"/>
            <w:vAlign w:val="center"/>
          </w:tcPr>
          <w:p w14:paraId="131A6CA7" w14:textId="77777777" w:rsidR="00F760DC" w:rsidRDefault="00000000">
            <w:r>
              <w:rPr>
                <w:sz w:val="19"/>
              </w:rPr>
              <w:t>proposed_solution</w:t>
            </w:r>
          </w:p>
        </w:tc>
        <w:tc>
          <w:tcPr>
            <w:tcW w:w="5040" w:type="dxa"/>
            <w:vAlign w:val="center"/>
          </w:tcPr>
          <w:p w14:paraId="77C6F34C" w14:textId="77777777" w:rsidR="00F760DC" w:rsidRDefault="00000000">
            <w:r>
              <w:rPr>
                <w:sz w:val="19"/>
              </w:rPr>
              <w:t>Proposed solution</w:t>
            </w:r>
          </w:p>
        </w:tc>
      </w:tr>
      <w:tr w:rsidR="00F760DC" w14:paraId="2CD6C606" w14:textId="77777777">
        <w:trPr>
          <w:jc w:val="center"/>
        </w:trPr>
        <w:tc>
          <w:tcPr>
            <w:tcW w:w="5040" w:type="dxa"/>
            <w:vAlign w:val="center"/>
          </w:tcPr>
          <w:p w14:paraId="485EE173" w14:textId="77777777" w:rsidR="00F760DC" w:rsidRDefault="00000000">
            <w:r>
              <w:rPr>
                <w:sz w:val="19"/>
              </w:rPr>
              <w:t>technology_used</w:t>
            </w:r>
          </w:p>
        </w:tc>
        <w:tc>
          <w:tcPr>
            <w:tcW w:w="5040" w:type="dxa"/>
            <w:vAlign w:val="center"/>
          </w:tcPr>
          <w:p w14:paraId="7AFBE6EB" w14:textId="77777777" w:rsidR="00F760DC" w:rsidRDefault="00000000">
            <w:r>
              <w:rPr>
                <w:sz w:val="19"/>
              </w:rPr>
              <w:t>Technology used</w:t>
            </w:r>
          </w:p>
        </w:tc>
      </w:tr>
      <w:tr w:rsidR="00F760DC" w14:paraId="3EF33A94" w14:textId="77777777">
        <w:trPr>
          <w:jc w:val="center"/>
        </w:trPr>
        <w:tc>
          <w:tcPr>
            <w:tcW w:w="5040" w:type="dxa"/>
            <w:vAlign w:val="center"/>
          </w:tcPr>
          <w:p w14:paraId="4677A960" w14:textId="77777777" w:rsidR="00F760DC" w:rsidRDefault="00000000">
            <w:r>
              <w:rPr>
                <w:sz w:val="19"/>
              </w:rPr>
              <w:t>innovation_description</w:t>
            </w:r>
          </w:p>
        </w:tc>
        <w:tc>
          <w:tcPr>
            <w:tcW w:w="5040" w:type="dxa"/>
            <w:vAlign w:val="center"/>
          </w:tcPr>
          <w:p w14:paraId="77A98F81" w14:textId="77777777" w:rsidR="00F760DC" w:rsidRDefault="00000000">
            <w:r>
              <w:rPr>
                <w:sz w:val="19"/>
              </w:rPr>
              <w:t>Innovation details</w:t>
            </w:r>
          </w:p>
        </w:tc>
      </w:tr>
      <w:tr w:rsidR="00F760DC" w14:paraId="6FDBF153" w14:textId="77777777">
        <w:trPr>
          <w:jc w:val="center"/>
        </w:trPr>
        <w:tc>
          <w:tcPr>
            <w:tcW w:w="5040" w:type="dxa"/>
            <w:vAlign w:val="center"/>
          </w:tcPr>
          <w:p w14:paraId="141B1D34" w14:textId="77777777" w:rsidR="00F760DC" w:rsidRDefault="00000000">
            <w:r>
              <w:rPr>
                <w:sz w:val="19"/>
              </w:rPr>
              <w:t>expected_impact</w:t>
            </w:r>
          </w:p>
        </w:tc>
        <w:tc>
          <w:tcPr>
            <w:tcW w:w="5040" w:type="dxa"/>
            <w:vAlign w:val="center"/>
          </w:tcPr>
          <w:p w14:paraId="6F3C1AC5" w14:textId="77777777" w:rsidR="00F760DC" w:rsidRDefault="00000000">
            <w:r>
              <w:rPr>
                <w:sz w:val="19"/>
              </w:rPr>
              <w:t>Expected impact</w:t>
            </w:r>
          </w:p>
        </w:tc>
      </w:tr>
      <w:tr w:rsidR="00F760DC" w14:paraId="251052C6" w14:textId="77777777">
        <w:trPr>
          <w:jc w:val="center"/>
        </w:trPr>
        <w:tc>
          <w:tcPr>
            <w:tcW w:w="5040" w:type="dxa"/>
            <w:vAlign w:val="center"/>
          </w:tcPr>
          <w:p w14:paraId="63C5DD6F" w14:textId="77777777" w:rsidR="00F760DC" w:rsidRDefault="00000000">
            <w:r>
              <w:rPr>
                <w:sz w:val="19"/>
              </w:rPr>
              <w:t>status</w:t>
            </w:r>
          </w:p>
        </w:tc>
        <w:tc>
          <w:tcPr>
            <w:tcW w:w="5040" w:type="dxa"/>
            <w:vAlign w:val="center"/>
          </w:tcPr>
          <w:p w14:paraId="38CCD4E6" w14:textId="77777777" w:rsidR="00F760DC" w:rsidRDefault="00000000">
            <w:r>
              <w:rPr>
                <w:sz w:val="19"/>
              </w:rPr>
              <w:t>Registration status</w:t>
            </w:r>
          </w:p>
        </w:tc>
      </w:tr>
      <w:tr w:rsidR="00F760DC" w14:paraId="7D05D79F" w14:textId="77777777">
        <w:trPr>
          <w:jc w:val="center"/>
        </w:trPr>
        <w:tc>
          <w:tcPr>
            <w:tcW w:w="5040" w:type="dxa"/>
            <w:vAlign w:val="center"/>
          </w:tcPr>
          <w:p w14:paraId="7E4439E3" w14:textId="77777777" w:rsidR="00F760DC" w:rsidRDefault="00000000">
            <w:r>
              <w:rPr>
                <w:sz w:val="19"/>
              </w:rPr>
              <w:t>created_at / updated_at</w:t>
            </w:r>
          </w:p>
        </w:tc>
        <w:tc>
          <w:tcPr>
            <w:tcW w:w="5040" w:type="dxa"/>
            <w:vAlign w:val="center"/>
          </w:tcPr>
          <w:p w14:paraId="1A6DB001" w14:textId="77777777" w:rsidR="00F760DC" w:rsidRDefault="00000000">
            <w:r>
              <w:rPr>
                <w:sz w:val="19"/>
              </w:rPr>
              <w:t>Laravel timestamps</w:t>
            </w:r>
          </w:p>
        </w:tc>
      </w:tr>
    </w:tbl>
    <w:p w14:paraId="642DF6FB" w14:textId="77777777" w:rsidR="00F760DC" w:rsidRDefault="00F760DC"/>
    <w:p w14:paraId="5268DDB7" w14:textId="77777777" w:rsidR="00F760DC" w:rsidRDefault="00000000">
      <w:pPr>
        <w:pStyle w:val="Heading2"/>
      </w:pPr>
      <w:r>
        <w:t>5.2 team_members</w:t>
      </w:r>
    </w:p>
    <w:tbl>
      <w:tblPr>
        <w:tblStyle w:val="TableGrid"/>
        <w:tblW w:w="0" w:type="auto"/>
        <w:jc w:val="center"/>
        <w:tblLook w:val="04A0" w:firstRow="1" w:lastRow="0" w:firstColumn="1" w:lastColumn="0" w:noHBand="0" w:noVBand="1"/>
      </w:tblPr>
      <w:tblGrid>
        <w:gridCol w:w="5040"/>
        <w:gridCol w:w="5040"/>
      </w:tblGrid>
      <w:tr w:rsidR="00F760DC" w14:paraId="332C6C3D" w14:textId="77777777">
        <w:trPr>
          <w:jc w:val="center"/>
        </w:trPr>
        <w:tc>
          <w:tcPr>
            <w:tcW w:w="5040" w:type="dxa"/>
            <w:shd w:val="clear" w:color="auto" w:fill="123B43"/>
          </w:tcPr>
          <w:p w14:paraId="1C0E89DA" w14:textId="77777777" w:rsidR="00F760DC" w:rsidRDefault="00000000">
            <w:r>
              <w:rPr>
                <w:b/>
                <w:color w:val="FFFFFF"/>
                <w:sz w:val="19"/>
              </w:rPr>
              <w:t>Field</w:t>
            </w:r>
          </w:p>
        </w:tc>
        <w:tc>
          <w:tcPr>
            <w:tcW w:w="5040" w:type="dxa"/>
            <w:shd w:val="clear" w:color="auto" w:fill="123B43"/>
          </w:tcPr>
          <w:p w14:paraId="74CB37E6" w14:textId="77777777" w:rsidR="00F760DC" w:rsidRDefault="00000000">
            <w:r>
              <w:rPr>
                <w:b/>
                <w:color w:val="FFFFFF"/>
                <w:sz w:val="19"/>
              </w:rPr>
              <w:t>Purpose</w:t>
            </w:r>
          </w:p>
        </w:tc>
      </w:tr>
      <w:tr w:rsidR="00F760DC" w14:paraId="1EA9C7C0" w14:textId="77777777">
        <w:trPr>
          <w:jc w:val="center"/>
        </w:trPr>
        <w:tc>
          <w:tcPr>
            <w:tcW w:w="5040" w:type="dxa"/>
            <w:vAlign w:val="center"/>
          </w:tcPr>
          <w:p w14:paraId="4A413966" w14:textId="77777777" w:rsidR="00F760DC" w:rsidRDefault="00000000">
            <w:r>
              <w:rPr>
                <w:sz w:val="19"/>
              </w:rPr>
              <w:t>id</w:t>
            </w:r>
          </w:p>
        </w:tc>
        <w:tc>
          <w:tcPr>
            <w:tcW w:w="5040" w:type="dxa"/>
            <w:vAlign w:val="center"/>
          </w:tcPr>
          <w:p w14:paraId="4343E4B5" w14:textId="77777777" w:rsidR="00F760DC" w:rsidRDefault="00000000">
            <w:r>
              <w:rPr>
                <w:sz w:val="19"/>
              </w:rPr>
              <w:t>Primary key</w:t>
            </w:r>
          </w:p>
        </w:tc>
      </w:tr>
      <w:tr w:rsidR="00F760DC" w14:paraId="2B248FD4" w14:textId="77777777">
        <w:trPr>
          <w:jc w:val="center"/>
        </w:trPr>
        <w:tc>
          <w:tcPr>
            <w:tcW w:w="5040" w:type="dxa"/>
            <w:vAlign w:val="center"/>
          </w:tcPr>
          <w:p w14:paraId="7260DBFA" w14:textId="77777777" w:rsidR="00F760DC" w:rsidRDefault="00000000">
            <w:r>
              <w:rPr>
                <w:sz w:val="19"/>
              </w:rPr>
              <w:t>registration_id</w:t>
            </w:r>
          </w:p>
        </w:tc>
        <w:tc>
          <w:tcPr>
            <w:tcW w:w="5040" w:type="dxa"/>
            <w:vAlign w:val="center"/>
          </w:tcPr>
          <w:p w14:paraId="08E3EDC0" w14:textId="77777777" w:rsidR="00F760DC" w:rsidRDefault="00000000">
            <w:r>
              <w:rPr>
                <w:sz w:val="19"/>
              </w:rPr>
              <w:t>Foreign key to registrations</w:t>
            </w:r>
          </w:p>
        </w:tc>
      </w:tr>
      <w:tr w:rsidR="00F760DC" w14:paraId="1465603F" w14:textId="77777777">
        <w:trPr>
          <w:jc w:val="center"/>
        </w:trPr>
        <w:tc>
          <w:tcPr>
            <w:tcW w:w="5040" w:type="dxa"/>
            <w:vAlign w:val="center"/>
          </w:tcPr>
          <w:p w14:paraId="34AE90E2" w14:textId="77777777" w:rsidR="00F760DC" w:rsidRDefault="00000000">
            <w:r>
              <w:rPr>
                <w:sz w:val="19"/>
              </w:rPr>
              <w:t>full_name</w:t>
            </w:r>
          </w:p>
        </w:tc>
        <w:tc>
          <w:tcPr>
            <w:tcW w:w="5040" w:type="dxa"/>
            <w:vAlign w:val="center"/>
          </w:tcPr>
          <w:p w14:paraId="27F8F1EA" w14:textId="77777777" w:rsidR="00F760DC" w:rsidRDefault="00000000">
            <w:r>
              <w:rPr>
                <w:sz w:val="19"/>
              </w:rPr>
              <w:t>Member name</w:t>
            </w:r>
          </w:p>
        </w:tc>
      </w:tr>
      <w:tr w:rsidR="00F760DC" w14:paraId="66BE6AF7" w14:textId="77777777">
        <w:trPr>
          <w:jc w:val="center"/>
        </w:trPr>
        <w:tc>
          <w:tcPr>
            <w:tcW w:w="5040" w:type="dxa"/>
            <w:vAlign w:val="center"/>
          </w:tcPr>
          <w:p w14:paraId="102A1A3F" w14:textId="77777777" w:rsidR="00F760DC" w:rsidRDefault="00000000">
            <w:r>
              <w:rPr>
                <w:sz w:val="19"/>
              </w:rPr>
              <w:t>student_id</w:t>
            </w:r>
          </w:p>
        </w:tc>
        <w:tc>
          <w:tcPr>
            <w:tcW w:w="5040" w:type="dxa"/>
            <w:vAlign w:val="center"/>
          </w:tcPr>
          <w:p w14:paraId="3A3D8FB2" w14:textId="77777777" w:rsidR="00F760DC" w:rsidRDefault="00000000">
            <w:r>
              <w:rPr>
                <w:sz w:val="19"/>
              </w:rPr>
              <w:t>Student identifier</w:t>
            </w:r>
          </w:p>
        </w:tc>
      </w:tr>
      <w:tr w:rsidR="00F760DC" w14:paraId="58509BC8" w14:textId="77777777">
        <w:trPr>
          <w:jc w:val="center"/>
        </w:trPr>
        <w:tc>
          <w:tcPr>
            <w:tcW w:w="5040" w:type="dxa"/>
            <w:vAlign w:val="center"/>
          </w:tcPr>
          <w:p w14:paraId="321A74A0" w14:textId="77777777" w:rsidR="00F760DC" w:rsidRDefault="00000000">
            <w:r>
              <w:rPr>
                <w:sz w:val="19"/>
              </w:rPr>
              <w:t>email</w:t>
            </w:r>
          </w:p>
        </w:tc>
        <w:tc>
          <w:tcPr>
            <w:tcW w:w="5040" w:type="dxa"/>
            <w:vAlign w:val="center"/>
          </w:tcPr>
          <w:p w14:paraId="3BF8F15F" w14:textId="77777777" w:rsidR="00F760DC" w:rsidRDefault="00000000">
            <w:r>
              <w:rPr>
                <w:sz w:val="19"/>
              </w:rPr>
              <w:t>Member email</w:t>
            </w:r>
          </w:p>
        </w:tc>
      </w:tr>
      <w:tr w:rsidR="00F760DC" w14:paraId="1D7117E2" w14:textId="77777777">
        <w:trPr>
          <w:jc w:val="center"/>
        </w:trPr>
        <w:tc>
          <w:tcPr>
            <w:tcW w:w="5040" w:type="dxa"/>
            <w:vAlign w:val="center"/>
          </w:tcPr>
          <w:p w14:paraId="2775326E" w14:textId="77777777" w:rsidR="00F760DC" w:rsidRDefault="00000000">
            <w:r>
              <w:rPr>
                <w:sz w:val="19"/>
              </w:rPr>
              <w:t>contact_number</w:t>
            </w:r>
          </w:p>
        </w:tc>
        <w:tc>
          <w:tcPr>
            <w:tcW w:w="5040" w:type="dxa"/>
            <w:vAlign w:val="center"/>
          </w:tcPr>
          <w:p w14:paraId="561C7994" w14:textId="77777777" w:rsidR="00F760DC" w:rsidRDefault="00000000">
            <w:r>
              <w:rPr>
                <w:sz w:val="19"/>
              </w:rPr>
              <w:t>Contact number</w:t>
            </w:r>
          </w:p>
        </w:tc>
      </w:tr>
      <w:tr w:rsidR="00F760DC" w14:paraId="56FE4C6F" w14:textId="77777777">
        <w:trPr>
          <w:jc w:val="center"/>
        </w:trPr>
        <w:tc>
          <w:tcPr>
            <w:tcW w:w="5040" w:type="dxa"/>
            <w:vAlign w:val="center"/>
          </w:tcPr>
          <w:p w14:paraId="16ADE8E9" w14:textId="77777777" w:rsidR="00F760DC" w:rsidRDefault="00000000">
            <w:r>
              <w:rPr>
                <w:sz w:val="19"/>
              </w:rPr>
              <w:t>whatsapp_number</w:t>
            </w:r>
          </w:p>
        </w:tc>
        <w:tc>
          <w:tcPr>
            <w:tcW w:w="5040" w:type="dxa"/>
            <w:vAlign w:val="center"/>
          </w:tcPr>
          <w:p w14:paraId="28CCE1C7" w14:textId="77777777" w:rsidR="00F760DC" w:rsidRDefault="00000000">
            <w:r>
              <w:rPr>
                <w:sz w:val="19"/>
              </w:rPr>
              <w:t>WhatsApp number</w:t>
            </w:r>
          </w:p>
        </w:tc>
      </w:tr>
      <w:tr w:rsidR="00F760DC" w14:paraId="1B21DBC2" w14:textId="77777777">
        <w:trPr>
          <w:jc w:val="center"/>
        </w:trPr>
        <w:tc>
          <w:tcPr>
            <w:tcW w:w="5040" w:type="dxa"/>
            <w:vAlign w:val="center"/>
          </w:tcPr>
          <w:p w14:paraId="74C7208D" w14:textId="77777777" w:rsidR="00F760DC" w:rsidRDefault="00000000">
            <w:r>
              <w:rPr>
                <w:sz w:val="19"/>
              </w:rPr>
              <w:t>institution</w:t>
            </w:r>
          </w:p>
        </w:tc>
        <w:tc>
          <w:tcPr>
            <w:tcW w:w="5040" w:type="dxa"/>
            <w:vAlign w:val="center"/>
          </w:tcPr>
          <w:p w14:paraId="1638C673" w14:textId="77777777" w:rsidR="00F760DC" w:rsidRDefault="00000000">
            <w:r>
              <w:rPr>
                <w:sz w:val="19"/>
              </w:rPr>
              <w:t>University/institution</w:t>
            </w:r>
          </w:p>
        </w:tc>
      </w:tr>
      <w:tr w:rsidR="00F760DC" w14:paraId="794E11E3" w14:textId="77777777">
        <w:trPr>
          <w:jc w:val="center"/>
        </w:trPr>
        <w:tc>
          <w:tcPr>
            <w:tcW w:w="5040" w:type="dxa"/>
            <w:vAlign w:val="center"/>
          </w:tcPr>
          <w:p w14:paraId="7CF85ADE" w14:textId="77777777" w:rsidR="00F760DC" w:rsidRDefault="00000000">
            <w:r>
              <w:rPr>
                <w:sz w:val="19"/>
              </w:rPr>
              <w:t>created_at / updated_at</w:t>
            </w:r>
          </w:p>
        </w:tc>
        <w:tc>
          <w:tcPr>
            <w:tcW w:w="5040" w:type="dxa"/>
            <w:vAlign w:val="center"/>
          </w:tcPr>
          <w:p w14:paraId="5EC2FC18" w14:textId="77777777" w:rsidR="00F760DC" w:rsidRDefault="00000000">
            <w:r>
              <w:rPr>
                <w:sz w:val="19"/>
              </w:rPr>
              <w:t>Laravel timestamps</w:t>
            </w:r>
          </w:p>
        </w:tc>
      </w:tr>
    </w:tbl>
    <w:p w14:paraId="43112441" w14:textId="77777777" w:rsidR="00F760DC" w:rsidRDefault="00F760DC"/>
    <w:p w14:paraId="03A8B5F2" w14:textId="77777777" w:rsidR="00F760DC" w:rsidRDefault="00000000">
      <w:pPr>
        <w:pStyle w:val="Heading2"/>
      </w:pPr>
      <w:r>
        <w:t>5.3 Additional Tables</w:t>
      </w:r>
    </w:p>
    <w:p w14:paraId="7A58C0B4" w14:textId="77777777" w:rsidR="00F760DC" w:rsidRDefault="00000000">
      <w:pPr>
        <w:pStyle w:val="ListBullet"/>
        <w:spacing w:after="40"/>
      </w:pPr>
      <w:r>
        <w:t>competition_information – event description, objectives, eligibility, and rules.</w:t>
      </w:r>
    </w:p>
    <w:p w14:paraId="39E5B7A5" w14:textId="77777777" w:rsidR="00F760DC" w:rsidRDefault="00000000">
      <w:pPr>
        <w:pStyle w:val="ListBullet"/>
        <w:spacing w:after="40"/>
      </w:pPr>
      <w:r>
        <w:t>smart_city_content – Smart Green City sections and descriptions.</w:t>
      </w:r>
    </w:p>
    <w:p w14:paraId="3CC31154" w14:textId="77777777" w:rsidR="00F760DC" w:rsidRDefault="00000000">
      <w:pPr>
        <w:pStyle w:val="ListBullet"/>
        <w:spacing w:after="40"/>
      </w:pPr>
      <w:r>
        <w:t>faqs – questions, answers, and status.</w:t>
      </w:r>
    </w:p>
    <w:p w14:paraId="227C9BEF" w14:textId="77777777" w:rsidR="00F760DC" w:rsidRDefault="00000000">
      <w:pPr>
        <w:pStyle w:val="ListBullet"/>
        <w:spacing w:after="40"/>
      </w:pPr>
      <w:r>
        <w:t>users – administrator accounts and roles.</w:t>
      </w:r>
    </w:p>
    <w:p w14:paraId="2176E031" w14:textId="77777777" w:rsidR="00F760DC" w:rsidRDefault="00000000">
      <w:pPr>
        <w:pStyle w:val="Heading2"/>
      </w:pPr>
      <w:r>
        <w:lastRenderedPageBreak/>
        <w:t>5.4 Relationships</w:t>
      </w:r>
    </w:p>
    <w:p w14:paraId="68836C66" w14:textId="77777777" w:rsidR="00F760DC" w:rsidRDefault="00000000">
      <w:r>
        <w:t>One Registration has many Team Members. Each Team Member belongs to one Registration. Laravel Eloquent relationships will manage these associations.</w:t>
      </w:r>
    </w:p>
    <w:p w14:paraId="14E27287" w14:textId="77777777" w:rsidR="00F760DC" w:rsidRDefault="00000000">
      <w:pPr>
        <w:pStyle w:val="Heading1"/>
      </w:pPr>
      <w:r>
        <w:t>6. Registration Workflow</w:t>
      </w:r>
    </w:p>
    <w:p w14:paraId="4E5066FB" w14:textId="77777777" w:rsidR="00F760DC" w:rsidRDefault="00000000">
      <w:pPr>
        <w:pStyle w:val="ListNumber"/>
        <w:spacing w:after="40"/>
      </w:pPr>
      <w:r>
        <w:t>User opens the GreenExE 4.0 website.</w:t>
      </w:r>
    </w:p>
    <w:p w14:paraId="7D8B7F06" w14:textId="77777777" w:rsidR="00F760DC" w:rsidRDefault="00000000">
      <w:pPr>
        <w:pStyle w:val="ListNumber"/>
        <w:spacing w:after="40"/>
      </w:pPr>
      <w:r>
        <w:t>User explores the Smart Green City concept and competition information.</w:t>
      </w:r>
    </w:p>
    <w:p w14:paraId="6B951332" w14:textId="77777777" w:rsidR="00F760DC" w:rsidRDefault="00000000">
      <w:pPr>
        <w:pStyle w:val="ListNumber"/>
        <w:spacing w:after="40"/>
      </w:pPr>
      <w:r>
        <w:t>User reads eligibility and rules.</w:t>
      </w:r>
    </w:p>
    <w:p w14:paraId="510E557B" w14:textId="77777777" w:rsidR="00F760DC" w:rsidRDefault="00000000">
      <w:pPr>
        <w:pStyle w:val="ListNumber"/>
        <w:spacing w:after="40"/>
      </w:pPr>
      <w:r>
        <w:t>User selects Register Now.</w:t>
      </w:r>
    </w:p>
    <w:p w14:paraId="2DF23450" w14:textId="77777777" w:rsidR="00F760DC" w:rsidRDefault="00000000">
      <w:pPr>
        <w:pStyle w:val="ListNumber"/>
        <w:spacing w:after="40"/>
      </w:pPr>
      <w:r>
        <w:t>User enters team information.</w:t>
      </w:r>
    </w:p>
    <w:p w14:paraId="3FCDB8BB" w14:textId="77777777" w:rsidR="00F760DC" w:rsidRDefault="00000000">
      <w:pPr>
        <w:pStyle w:val="ListNumber"/>
        <w:spacing w:after="40"/>
      </w:pPr>
      <w:r>
        <w:t>User selects the permitted number of team members.</w:t>
      </w:r>
    </w:p>
    <w:p w14:paraId="5234A557" w14:textId="77777777" w:rsidR="00F760DC" w:rsidRDefault="00000000">
      <w:pPr>
        <w:pStyle w:val="ListNumber"/>
        <w:spacing w:after="40"/>
      </w:pPr>
      <w:r>
        <w:t>System dynamically displays member forms.</w:t>
      </w:r>
    </w:p>
    <w:p w14:paraId="48B7D86A" w14:textId="77777777" w:rsidR="00F760DC" w:rsidRDefault="00000000">
      <w:pPr>
        <w:pStyle w:val="ListNumber"/>
        <w:spacing w:after="40"/>
      </w:pPr>
      <w:r>
        <w:t>User enters member information.</w:t>
      </w:r>
    </w:p>
    <w:p w14:paraId="4FF6443B" w14:textId="77777777" w:rsidR="00F760DC" w:rsidRDefault="00000000">
      <w:pPr>
        <w:pStyle w:val="ListNumber"/>
        <w:spacing w:after="40"/>
      </w:pPr>
      <w:r>
        <w:t>User enters project information.</w:t>
      </w:r>
    </w:p>
    <w:p w14:paraId="35A47096" w14:textId="77777777" w:rsidR="00F760DC" w:rsidRDefault="00000000">
      <w:pPr>
        <w:pStyle w:val="ListNumber"/>
        <w:spacing w:after="40"/>
      </w:pPr>
      <w:r>
        <w:t>User accepts the required declaration/rules.</w:t>
      </w:r>
    </w:p>
    <w:p w14:paraId="00800C94" w14:textId="77777777" w:rsidR="00F760DC" w:rsidRDefault="00000000">
      <w:pPr>
        <w:pStyle w:val="ListNumber"/>
        <w:spacing w:after="40"/>
      </w:pPr>
      <w:r>
        <w:t>Laravel validates the submission.</w:t>
      </w:r>
    </w:p>
    <w:p w14:paraId="4B6F3453" w14:textId="77777777" w:rsidR="00F760DC" w:rsidRDefault="00000000">
      <w:pPr>
        <w:pStyle w:val="ListNumber"/>
        <w:spacing w:after="40"/>
      </w:pPr>
      <w:r>
        <w:t>System checks approved duplicate constraints.</w:t>
      </w:r>
    </w:p>
    <w:p w14:paraId="04373497" w14:textId="77777777" w:rsidR="00F760DC" w:rsidRDefault="00000000">
      <w:pPr>
        <w:pStyle w:val="ListNumber"/>
        <w:spacing w:after="40"/>
      </w:pPr>
      <w:r>
        <w:t>Valid information is saved to Supabase PostgreSQL.</w:t>
      </w:r>
    </w:p>
    <w:p w14:paraId="54E93B07" w14:textId="77777777" w:rsidR="00F760DC" w:rsidRDefault="00000000">
      <w:pPr>
        <w:pStyle w:val="ListNumber"/>
        <w:spacing w:after="40"/>
      </w:pPr>
      <w:r>
        <w:t>System generates a unique registration reference.</w:t>
      </w:r>
    </w:p>
    <w:p w14:paraId="128A61E6" w14:textId="77777777" w:rsidR="00F760DC" w:rsidRDefault="00000000">
      <w:pPr>
        <w:pStyle w:val="ListNumber"/>
        <w:spacing w:after="40"/>
      </w:pPr>
      <w:r>
        <w:t>Confirmation page is displayed.</w:t>
      </w:r>
    </w:p>
    <w:p w14:paraId="61DA6CAD" w14:textId="77777777" w:rsidR="00F760DC" w:rsidRDefault="00000000">
      <w:pPr>
        <w:pStyle w:val="Heading1"/>
      </w:pPr>
      <w:r>
        <w:t>7. Admin Dashboard Workflow</w:t>
      </w:r>
    </w:p>
    <w:p w14:paraId="13880490" w14:textId="77777777" w:rsidR="00F760DC" w:rsidRDefault="00000000">
      <w:pPr>
        <w:pStyle w:val="ListNumber"/>
        <w:spacing w:after="40"/>
      </w:pPr>
      <w:r>
        <w:t>Administrator opens the admin login page.</w:t>
      </w:r>
    </w:p>
    <w:p w14:paraId="6423C860" w14:textId="77777777" w:rsidR="00F760DC" w:rsidRDefault="00000000">
      <w:pPr>
        <w:pStyle w:val="ListNumber"/>
        <w:spacing w:after="40"/>
      </w:pPr>
      <w:r>
        <w:t>Administrator authenticates with approved credentials.</w:t>
      </w:r>
    </w:p>
    <w:p w14:paraId="4BCAF054" w14:textId="77777777" w:rsidR="00F760DC" w:rsidRDefault="00000000">
      <w:pPr>
        <w:pStyle w:val="ListNumber"/>
        <w:spacing w:after="40"/>
      </w:pPr>
      <w:r>
        <w:t>System verifies authentication and authorization.</w:t>
      </w:r>
    </w:p>
    <w:p w14:paraId="43729E1B" w14:textId="77777777" w:rsidR="00F760DC" w:rsidRDefault="00000000">
      <w:pPr>
        <w:pStyle w:val="ListNumber"/>
        <w:spacing w:after="40"/>
      </w:pPr>
      <w:r>
        <w:t>Administrator views dashboard statistics and registration summaries.</w:t>
      </w:r>
    </w:p>
    <w:p w14:paraId="1F28589D" w14:textId="77777777" w:rsidR="00F760DC" w:rsidRDefault="00000000">
      <w:pPr>
        <w:pStyle w:val="ListNumber"/>
        <w:spacing w:after="40"/>
      </w:pPr>
      <w:r>
        <w:t>Administrator searches or filters registrations.</w:t>
      </w:r>
    </w:p>
    <w:p w14:paraId="69DC3A9A" w14:textId="77777777" w:rsidR="00F760DC" w:rsidRDefault="00000000">
      <w:pPr>
        <w:pStyle w:val="ListNumber"/>
        <w:spacing w:after="40"/>
      </w:pPr>
      <w:r>
        <w:t>Administrator opens a registration to view team and project information.</w:t>
      </w:r>
    </w:p>
    <w:p w14:paraId="40C10F4B" w14:textId="77777777" w:rsidR="00F760DC" w:rsidRDefault="00000000">
      <w:pPr>
        <w:pStyle w:val="ListNumber"/>
        <w:spacing w:after="40"/>
      </w:pPr>
      <w:r>
        <w:t>Administrator updates status or performs permitted management actions.</w:t>
      </w:r>
    </w:p>
    <w:p w14:paraId="497498EC" w14:textId="77777777" w:rsidR="00F760DC" w:rsidRDefault="00000000">
      <w:pPr>
        <w:pStyle w:val="ListNumber"/>
        <w:spacing w:after="40"/>
      </w:pPr>
      <w:r>
        <w:t>Administrator exports data when required.</w:t>
      </w:r>
    </w:p>
    <w:p w14:paraId="191B660F" w14:textId="77777777" w:rsidR="00F760DC" w:rsidRDefault="00000000">
      <w:pPr>
        <w:pStyle w:val="ListNumber"/>
        <w:spacing w:after="40"/>
      </w:pPr>
      <w:r>
        <w:t>Administrator manages FAQs and Smart Green City/event content.</w:t>
      </w:r>
    </w:p>
    <w:p w14:paraId="4B271C80" w14:textId="77777777" w:rsidR="00F760DC" w:rsidRDefault="00000000">
      <w:pPr>
        <w:pStyle w:val="ListNumber"/>
        <w:spacing w:after="40"/>
      </w:pPr>
      <w:r>
        <w:t>Administrator logs out securely.</w:t>
      </w:r>
    </w:p>
    <w:p w14:paraId="367D262E" w14:textId="77777777" w:rsidR="00F760DC" w:rsidRDefault="00000000">
      <w:pPr>
        <w:pStyle w:val="Heading2"/>
      </w:pPr>
      <w:r>
        <w:t>7.1 Admin Routes</w:t>
      </w:r>
    </w:p>
    <w:tbl>
      <w:tblPr>
        <w:tblStyle w:val="TableGrid"/>
        <w:tblW w:w="0" w:type="auto"/>
        <w:jc w:val="center"/>
        <w:tblLook w:val="04A0" w:firstRow="1" w:lastRow="0" w:firstColumn="1" w:lastColumn="0" w:noHBand="0" w:noVBand="1"/>
      </w:tblPr>
      <w:tblGrid>
        <w:gridCol w:w="3360"/>
        <w:gridCol w:w="3360"/>
        <w:gridCol w:w="3360"/>
      </w:tblGrid>
      <w:tr w:rsidR="00F760DC" w14:paraId="763C09FB" w14:textId="77777777">
        <w:trPr>
          <w:jc w:val="center"/>
        </w:trPr>
        <w:tc>
          <w:tcPr>
            <w:tcW w:w="3360" w:type="dxa"/>
            <w:shd w:val="clear" w:color="auto" w:fill="123B43"/>
          </w:tcPr>
          <w:p w14:paraId="7A2E77B7" w14:textId="77777777" w:rsidR="00F760DC" w:rsidRDefault="00000000">
            <w:r>
              <w:rPr>
                <w:b/>
                <w:color w:val="FFFFFF"/>
                <w:sz w:val="19"/>
              </w:rPr>
              <w:t>Method</w:t>
            </w:r>
          </w:p>
        </w:tc>
        <w:tc>
          <w:tcPr>
            <w:tcW w:w="3360" w:type="dxa"/>
            <w:shd w:val="clear" w:color="auto" w:fill="123B43"/>
          </w:tcPr>
          <w:p w14:paraId="63B3B2D8" w14:textId="77777777" w:rsidR="00F760DC" w:rsidRDefault="00000000">
            <w:r>
              <w:rPr>
                <w:b/>
                <w:color w:val="FFFFFF"/>
                <w:sz w:val="19"/>
              </w:rPr>
              <w:t>Route</w:t>
            </w:r>
          </w:p>
        </w:tc>
        <w:tc>
          <w:tcPr>
            <w:tcW w:w="3360" w:type="dxa"/>
            <w:shd w:val="clear" w:color="auto" w:fill="123B43"/>
          </w:tcPr>
          <w:p w14:paraId="7FE102F9" w14:textId="77777777" w:rsidR="00F760DC" w:rsidRDefault="00000000">
            <w:r>
              <w:rPr>
                <w:b/>
                <w:color w:val="FFFFFF"/>
                <w:sz w:val="19"/>
              </w:rPr>
              <w:t>Purpose</w:t>
            </w:r>
          </w:p>
        </w:tc>
      </w:tr>
      <w:tr w:rsidR="00F760DC" w14:paraId="0A7D5985" w14:textId="77777777">
        <w:trPr>
          <w:jc w:val="center"/>
        </w:trPr>
        <w:tc>
          <w:tcPr>
            <w:tcW w:w="3360" w:type="dxa"/>
            <w:vAlign w:val="center"/>
          </w:tcPr>
          <w:p w14:paraId="7857E861" w14:textId="77777777" w:rsidR="00F760DC" w:rsidRDefault="00000000">
            <w:r>
              <w:rPr>
                <w:sz w:val="19"/>
              </w:rPr>
              <w:t>GET</w:t>
            </w:r>
          </w:p>
        </w:tc>
        <w:tc>
          <w:tcPr>
            <w:tcW w:w="3360" w:type="dxa"/>
            <w:vAlign w:val="center"/>
          </w:tcPr>
          <w:p w14:paraId="5F7AB75D" w14:textId="77777777" w:rsidR="00F760DC" w:rsidRDefault="00000000">
            <w:r>
              <w:rPr>
                <w:sz w:val="19"/>
              </w:rPr>
              <w:t>/admin/login</w:t>
            </w:r>
          </w:p>
        </w:tc>
        <w:tc>
          <w:tcPr>
            <w:tcW w:w="3360" w:type="dxa"/>
            <w:vAlign w:val="center"/>
          </w:tcPr>
          <w:p w14:paraId="01D95ACF" w14:textId="77777777" w:rsidR="00F760DC" w:rsidRDefault="00000000">
            <w:r>
              <w:rPr>
                <w:sz w:val="19"/>
              </w:rPr>
              <w:t>Admin login page</w:t>
            </w:r>
          </w:p>
        </w:tc>
      </w:tr>
      <w:tr w:rsidR="00F760DC" w14:paraId="4D8B88B8" w14:textId="77777777">
        <w:trPr>
          <w:jc w:val="center"/>
        </w:trPr>
        <w:tc>
          <w:tcPr>
            <w:tcW w:w="3360" w:type="dxa"/>
            <w:vAlign w:val="center"/>
          </w:tcPr>
          <w:p w14:paraId="05DFFE24" w14:textId="77777777" w:rsidR="00F760DC" w:rsidRDefault="00000000">
            <w:r>
              <w:rPr>
                <w:sz w:val="19"/>
              </w:rPr>
              <w:t>POST</w:t>
            </w:r>
          </w:p>
        </w:tc>
        <w:tc>
          <w:tcPr>
            <w:tcW w:w="3360" w:type="dxa"/>
            <w:vAlign w:val="center"/>
          </w:tcPr>
          <w:p w14:paraId="7D2565BC" w14:textId="77777777" w:rsidR="00F760DC" w:rsidRDefault="00000000">
            <w:r>
              <w:rPr>
                <w:sz w:val="19"/>
              </w:rPr>
              <w:t>/admin/login</w:t>
            </w:r>
          </w:p>
        </w:tc>
        <w:tc>
          <w:tcPr>
            <w:tcW w:w="3360" w:type="dxa"/>
            <w:vAlign w:val="center"/>
          </w:tcPr>
          <w:p w14:paraId="1EBCD6DC" w14:textId="77777777" w:rsidR="00F760DC" w:rsidRDefault="00000000">
            <w:r>
              <w:rPr>
                <w:sz w:val="19"/>
              </w:rPr>
              <w:t>Authenticate admin</w:t>
            </w:r>
          </w:p>
        </w:tc>
      </w:tr>
      <w:tr w:rsidR="00F760DC" w14:paraId="48EFED15" w14:textId="77777777">
        <w:trPr>
          <w:jc w:val="center"/>
        </w:trPr>
        <w:tc>
          <w:tcPr>
            <w:tcW w:w="3360" w:type="dxa"/>
            <w:vAlign w:val="center"/>
          </w:tcPr>
          <w:p w14:paraId="7D08C9AA" w14:textId="77777777" w:rsidR="00F760DC" w:rsidRDefault="00000000">
            <w:r>
              <w:rPr>
                <w:sz w:val="19"/>
              </w:rPr>
              <w:t>GET</w:t>
            </w:r>
          </w:p>
        </w:tc>
        <w:tc>
          <w:tcPr>
            <w:tcW w:w="3360" w:type="dxa"/>
            <w:vAlign w:val="center"/>
          </w:tcPr>
          <w:p w14:paraId="552D8242" w14:textId="77777777" w:rsidR="00F760DC" w:rsidRDefault="00000000">
            <w:r>
              <w:rPr>
                <w:sz w:val="19"/>
              </w:rPr>
              <w:t>/admin/dashboard</w:t>
            </w:r>
          </w:p>
        </w:tc>
        <w:tc>
          <w:tcPr>
            <w:tcW w:w="3360" w:type="dxa"/>
            <w:vAlign w:val="center"/>
          </w:tcPr>
          <w:p w14:paraId="4DEAEF6C" w14:textId="77777777" w:rsidR="00F760DC" w:rsidRDefault="00000000">
            <w:r>
              <w:rPr>
                <w:sz w:val="19"/>
              </w:rPr>
              <w:t>Dashboard</w:t>
            </w:r>
          </w:p>
        </w:tc>
      </w:tr>
      <w:tr w:rsidR="00F760DC" w14:paraId="623197F8" w14:textId="77777777">
        <w:trPr>
          <w:jc w:val="center"/>
        </w:trPr>
        <w:tc>
          <w:tcPr>
            <w:tcW w:w="3360" w:type="dxa"/>
            <w:vAlign w:val="center"/>
          </w:tcPr>
          <w:p w14:paraId="37671938" w14:textId="77777777" w:rsidR="00F760DC" w:rsidRDefault="00000000">
            <w:r>
              <w:rPr>
                <w:sz w:val="19"/>
              </w:rPr>
              <w:t>GET</w:t>
            </w:r>
          </w:p>
        </w:tc>
        <w:tc>
          <w:tcPr>
            <w:tcW w:w="3360" w:type="dxa"/>
            <w:vAlign w:val="center"/>
          </w:tcPr>
          <w:p w14:paraId="093F43FA" w14:textId="77777777" w:rsidR="00F760DC" w:rsidRDefault="00000000">
            <w:r>
              <w:rPr>
                <w:sz w:val="19"/>
              </w:rPr>
              <w:t>/admin/registrations</w:t>
            </w:r>
          </w:p>
        </w:tc>
        <w:tc>
          <w:tcPr>
            <w:tcW w:w="3360" w:type="dxa"/>
            <w:vAlign w:val="center"/>
          </w:tcPr>
          <w:p w14:paraId="5B1F7DFF" w14:textId="77777777" w:rsidR="00F760DC" w:rsidRDefault="00000000">
            <w:r>
              <w:rPr>
                <w:sz w:val="19"/>
              </w:rPr>
              <w:t>Registration list</w:t>
            </w:r>
          </w:p>
        </w:tc>
      </w:tr>
      <w:tr w:rsidR="00F760DC" w14:paraId="188EF87C" w14:textId="77777777">
        <w:trPr>
          <w:jc w:val="center"/>
        </w:trPr>
        <w:tc>
          <w:tcPr>
            <w:tcW w:w="3360" w:type="dxa"/>
            <w:vAlign w:val="center"/>
          </w:tcPr>
          <w:p w14:paraId="239FFA5C" w14:textId="77777777" w:rsidR="00F760DC" w:rsidRDefault="00000000">
            <w:r>
              <w:rPr>
                <w:sz w:val="19"/>
              </w:rPr>
              <w:t>GET</w:t>
            </w:r>
          </w:p>
        </w:tc>
        <w:tc>
          <w:tcPr>
            <w:tcW w:w="3360" w:type="dxa"/>
            <w:vAlign w:val="center"/>
          </w:tcPr>
          <w:p w14:paraId="4B54592A" w14:textId="77777777" w:rsidR="00F760DC" w:rsidRDefault="00000000">
            <w:r>
              <w:rPr>
                <w:sz w:val="19"/>
              </w:rPr>
              <w:t>/admin/registrations/{id}</w:t>
            </w:r>
          </w:p>
        </w:tc>
        <w:tc>
          <w:tcPr>
            <w:tcW w:w="3360" w:type="dxa"/>
            <w:vAlign w:val="center"/>
          </w:tcPr>
          <w:p w14:paraId="7DED6D81" w14:textId="77777777" w:rsidR="00F760DC" w:rsidRDefault="00000000">
            <w:r>
              <w:rPr>
                <w:sz w:val="19"/>
              </w:rPr>
              <w:t>Registration details</w:t>
            </w:r>
          </w:p>
        </w:tc>
      </w:tr>
      <w:tr w:rsidR="00F760DC" w14:paraId="315B1259" w14:textId="77777777">
        <w:trPr>
          <w:jc w:val="center"/>
        </w:trPr>
        <w:tc>
          <w:tcPr>
            <w:tcW w:w="3360" w:type="dxa"/>
            <w:vAlign w:val="center"/>
          </w:tcPr>
          <w:p w14:paraId="3FDF6206" w14:textId="77777777" w:rsidR="00F760DC" w:rsidRDefault="00000000">
            <w:r>
              <w:rPr>
                <w:sz w:val="19"/>
              </w:rPr>
              <w:t>PATCH</w:t>
            </w:r>
          </w:p>
        </w:tc>
        <w:tc>
          <w:tcPr>
            <w:tcW w:w="3360" w:type="dxa"/>
            <w:vAlign w:val="center"/>
          </w:tcPr>
          <w:p w14:paraId="77C043C3" w14:textId="77777777" w:rsidR="00F760DC" w:rsidRDefault="00000000">
            <w:r>
              <w:rPr>
                <w:sz w:val="19"/>
              </w:rPr>
              <w:t>/admin/registrations/{id}</w:t>
            </w:r>
          </w:p>
        </w:tc>
        <w:tc>
          <w:tcPr>
            <w:tcW w:w="3360" w:type="dxa"/>
            <w:vAlign w:val="center"/>
          </w:tcPr>
          <w:p w14:paraId="25F489E6" w14:textId="77777777" w:rsidR="00F760DC" w:rsidRDefault="00000000">
            <w:r>
              <w:rPr>
                <w:sz w:val="19"/>
              </w:rPr>
              <w:t>Update registration</w:t>
            </w:r>
          </w:p>
        </w:tc>
      </w:tr>
      <w:tr w:rsidR="00F760DC" w14:paraId="22E6CC3B" w14:textId="77777777">
        <w:trPr>
          <w:jc w:val="center"/>
        </w:trPr>
        <w:tc>
          <w:tcPr>
            <w:tcW w:w="3360" w:type="dxa"/>
            <w:vAlign w:val="center"/>
          </w:tcPr>
          <w:p w14:paraId="0DDBB95A" w14:textId="77777777" w:rsidR="00F760DC" w:rsidRDefault="00000000">
            <w:r>
              <w:rPr>
                <w:sz w:val="19"/>
              </w:rPr>
              <w:t>DELETE</w:t>
            </w:r>
          </w:p>
        </w:tc>
        <w:tc>
          <w:tcPr>
            <w:tcW w:w="3360" w:type="dxa"/>
            <w:vAlign w:val="center"/>
          </w:tcPr>
          <w:p w14:paraId="41625D14" w14:textId="77777777" w:rsidR="00F760DC" w:rsidRDefault="00000000">
            <w:r>
              <w:rPr>
                <w:sz w:val="19"/>
              </w:rPr>
              <w:t>/admin/registrations/{id}</w:t>
            </w:r>
          </w:p>
        </w:tc>
        <w:tc>
          <w:tcPr>
            <w:tcW w:w="3360" w:type="dxa"/>
            <w:vAlign w:val="center"/>
          </w:tcPr>
          <w:p w14:paraId="7599A89F" w14:textId="77777777" w:rsidR="00F760DC" w:rsidRDefault="00000000">
            <w:r>
              <w:rPr>
                <w:sz w:val="19"/>
              </w:rPr>
              <w:t>Delete/archive registration</w:t>
            </w:r>
          </w:p>
        </w:tc>
      </w:tr>
      <w:tr w:rsidR="00F760DC" w14:paraId="3709E911" w14:textId="77777777">
        <w:trPr>
          <w:jc w:val="center"/>
        </w:trPr>
        <w:tc>
          <w:tcPr>
            <w:tcW w:w="3360" w:type="dxa"/>
            <w:vAlign w:val="center"/>
          </w:tcPr>
          <w:p w14:paraId="0B35BFA4" w14:textId="77777777" w:rsidR="00F760DC" w:rsidRDefault="00000000">
            <w:r>
              <w:rPr>
                <w:sz w:val="19"/>
              </w:rPr>
              <w:t>GET</w:t>
            </w:r>
          </w:p>
        </w:tc>
        <w:tc>
          <w:tcPr>
            <w:tcW w:w="3360" w:type="dxa"/>
            <w:vAlign w:val="center"/>
          </w:tcPr>
          <w:p w14:paraId="28059FA4" w14:textId="77777777" w:rsidR="00F760DC" w:rsidRDefault="00000000">
            <w:r>
              <w:rPr>
                <w:sz w:val="19"/>
              </w:rPr>
              <w:t>/admin/export</w:t>
            </w:r>
          </w:p>
        </w:tc>
        <w:tc>
          <w:tcPr>
            <w:tcW w:w="3360" w:type="dxa"/>
            <w:vAlign w:val="center"/>
          </w:tcPr>
          <w:p w14:paraId="7ACA1EBB" w14:textId="77777777" w:rsidR="00F760DC" w:rsidRDefault="00000000">
            <w:r>
              <w:rPr>
                <w:sz w:val="19"/>
              </w:rPr>
              <w:t>Export registrations</w:t>
            </w:r>
          </w:p>
        </w:tc>
      </w:tr>
      <w:tr w:rsidR="00F760DC" w14:paraId="62264E8C" w14:textId="77777777">
        <w:trPr>
          <w:jc w:val="center"/>
        </w:trPr>
        <w:tc>
          <w:tcPr>
            <w:tcW w:w="3360" w:type="dxa"/>
            <w:vAlign w:val="center"/>
          </w:tcPr>
          <w:p w14:paraId="123EF1D8" w14:textId="77777777" w:rsidR="00F760DC" w:rsidRDefault="00000000">
            <w:r>
              <w:rPr>
                <w:sz w:val="19"/>
              </w:rPr>
              <w:t>GET/POST</w:t>
            </w:r>
          </w:p>
        </w:tc>
        <w:tc>
          <w:tcPr>
            <w:tcW w:w="3360" w:type="dxa"/>
            <w:vAlign w:val="center"/>
          </w:tcPr>
          <w:p w14:paraId="13D09595" w14:textId="77777777" w:rsidR="00F760DC" w:rsidRDefault="00000000">
            <w:r>
              <w:rPr>
                <w:sz w:val="19"/>
              </w:rPr>
              <w:t>/admin/faqs</w:t>
            </w:r>
          </w:p>
        </w:tc>
        <w:tc>
          <w:tcPr>
            <w:tcW w:w="3360" w:type="dxa"/>
            <w:vAlign w:val="center"/>
          </w:tcPr>
          <w:p w14:paraId="44072BC0" w14:textId="77777777" w:rsidR="00F760DC" w:rsidRDefault="00000000">
            <w:r>
              <w:rPr>
                <w:sz w:val="19"/>
              </w:rPr>
              <w:t>Manage FAQs</w:t>
            </w:r>
          </w:p>
        </w:tc>
      </w:tr>
      <w:tr w:rsidR="00F760DC" w14:paraId="6EF51A4F" w14:textId="77777777">
        <w:trPr>
          <w:jc w:val="center"/>
        </w:trPr>
        <w:tc>
          <w:tcPr>
            <w:tcW w:w="3360" w:type="dxa"/>
            <w:vAlign w:val="center"/>
          </w:tcPr>
          <w:p w14:paraId="72A03CFA" w14:textId="77777777" w:rsidR="00F760DC" w:rsidRDefault="00000000">
            <w:r>
              <w:rPr>
                <w:sz w:val="19"/>
              </w:rPr>
              <w:t>GET/POST</w:t>
            </w:r>
          </w:p>
        </w:tc>
        <w:tc>
          <w:tcPr>
            <w:tcW w:w="3360" w:type="dxa"/>
            <w:vAlign w:val="center"/>
          </w:tcPr>
          <w:p w14:paraId="08504726" w14:textId="77777777" w:rsidR="00F760DC" w:rsidRDefault="00000000">
            <w:r>
              <w:rPr>
                <w:sz w:val="19"/>
              </w:rPr>
              <w:t>/admin/content</w:t>
            </w:r>
          </w:p>
        </w:tc>
        <w:tc>
          <w:tcPr>
            <w:tcW w:w="3360" w:type="dxa"/>
            <w:vAlign w:val="center"/>
          </w:tcPr>
          <w:p w14:paraId="0AC627E4" w14:textId="77777777" w:rsidR="00F760DC" w:rsidRDefault="00000000">
            <w:r>
              <w:rPr>
                <w:sz w:val="19"/>
              </w:rPr>
              <w:t>Manage event content</w:t>
            </w:r>
          </w:p>
        </w:tc>
      </w:tr>
      <w:tr w:rsidR="00F760DC" w14:paraId="3CC4AC08" w14:textId="77777777">
        <w:trPr>
          <w:jc w:val="center"/>
        </w:trPr>
        <w:tc>
          <w:tcPr>
            <w:tcW w:w="3360" w:type="dxa"/>
            <w:vAlign w:val="center"/>
          </w:tcPr>
          <w:p w14:paraId="4BFF49A7" w14:textId="77777777" w:rsidR="00F760DC" w:rsidRDefault="00000000">
            <w:r>
              <w:rPr>
                <w:sz w:val="19"/>
              </w:rPr>
              <w:t>POST</w:t>
            </w:r>
          </w:p>
        </w:tc>
        <w:tc>
          <w:tcPr>
            <w:tcW w:w="3360" w:type="dxa"/>
            <w:vAlign w:val="center"/>
          </w:tcPr>
          <w:p w14:paraId="1BB95660" w14:textId="77777777" w:rsidR="00F760DC" w:rsidRDefault="00000000">
            <w:r>
              <w:rPr>
                <w:sz w:val="19"/>
              </w:rPr>
              <w:t>/admin/logout</w:t>
            </w:r>
          </w:p>
        </w:tc>
        <w:tc>
          <w:tcPr>
            <w:tcW w:w="3360" w:type="dxa"/>
            <w:vAlign w:val="center"/>
          </w:tcPr>
          <w:p w14:paraId="30335806" w14:textId="77777777" w:rsidR="00F760DC" w:rsidRDefault="00000000">
            <w:r>
              <w:rPr>
                <w:sz w:val="19"/>
              </w:rPr>
              <w:t>Logout</w:t>
            </w:r>
          </w:p>
        </w:tc>
      </w:tr>
    </w:tbl>
    <w:p w14:paraId="60087E2E" w14:textId="77777777" w:rsidR="00F760DC" w:rsidRDefault="00F760DC"/>
    <w:p w14:paraId="40DD8B4B" w14:textId="77777777" w:rsidR="00F760DC" w:rsidRDefault="00000000">
      <w:pPr>
        <w:pStyle w:val="Heading1"/>
      </w:pPr>
      <w:r>
        <w:t>8. Non-Functional Requirements</w:t>
      </w:r>
    </w:p>
    <w:p w14:paraId="0E359B42" w14:textId="77777777" w:rsidR="00F760DC" w:rsidRDefault="00000000">
      <w:pPr>
        <w:pStyle w:val="Heading2"/>
      </w:pPr>
      <w:r>
        <w:t>8.1 Performance</w:t>
      </w:r>
    </w:p>
    <w:p w14:paraId="3991F2BE" w14:textId="77777777" w:rsidR="00F760DC" w:rsidRDefault="00000000">
      <w:pPr>
        <w:pStyle w:val="ListBullet"/>
        <w:spacing w:after="40"/>
      </w:pPr>
      <w:r>
        <w:t>Target normal page-load time: approximately 3 seconds or less under suitable network conditions.</w:t>
      </w:r>
    </w:p>
    <w:p w14:paraId="2F1A2C9B" w14:textId="77777777" w:rsidR="00F760DC" w:rsidRDefault="00000000">
      <w:pPr>
        <w:pStyle w:val="ListBullet"/>
        <w:spacing w:after="40"/>
      </w:pPr>
      <w:r>
        <w:t>Registration submission should normally complete within 2–3 seconds excluding unusual network/database delays.</w:t>
      </w:r>
    </w:p>
    <w:p w14:paraId="1A2DF806" w14:textId="77777777" w:rsidR="00F760DC" w:rsidRDefault="00000000">
      <w:pPr>
        <w:pStyle w:val="ListBullet"/>
        <w:spacing w:after="40"/>
      </w:pPr>
      <w:r>
        <w:t>Database queries should use appropriate indexes.</w:t>
      </w:r>
    </w:p>
    <w:p w14:paraId="7090BD1E" w14:textId="77777777" w:rsidR="00F760DC" w:rsidRDefault="00000000">
      <w:pPr>
        <w:pStyle w:val="ListBullet"/>
        <w:spacing w:after="40"/>
      </w:pPr>
      <w:r>
        <w:t>Images and frontend assets should be optimized.</w:t>
      </w:r>
    </w:p>
    <w:p w14:paraId="7BB417EA" w14:textId="77777777" w:rsidR="00F760DC" w:rsidRDefault="00000000">
      <w:pPr>
        <w:pStyle w:val="ListBullet"/>
        <w:spacing w:after="40"/>
      </w:pPr>
      <w:r>
        <w:t>Initial capacity target: at least 200 concurrent users, subject to the selected deployment plan.</w:t>
      </w:r>
    </w:p>
    <w:p w14:paraId="47065B20" w14:textId="77777777" w:rsidR="00F760DC" w:rsidRDefault="00000000">
      <w:pPr>
        <w:pStyle w:val="Heading2"/>
      </w:pPr>
      <w:r>
        <w:t>8.2 Security</w:t>
      </w:r>
    </w:p>
    <w:p w14:paraId="59E2C2D9" w14:textId="77777777" w:rsidR="00F760DC" w:rsidRDefault="00000000">
      <w:pPr>
        <w:pStyle w:val="ListBullet"/>
        <w:spacing w:after="40"/>
      </w:pPr>
      <w:r>
        <w:t>HTTPS in production.</w:t>
      </w:r>
    </w:p>
    <w:p w14:paraId="6B59F212" w14:textId="77777777" w:rsidR="00F760DC" w:rsidRDefault="00000000">
      <w:pPr>
        <w:pStyle w:val="ListBullet"/>
        <w:spacing w:after="40"/>
      </w:pPr>
      <w:r>
        <w:t>Laravel CSRF protection for state-changing forms.</w:t>
      </w:r>
    </w:p>
    <w:p w14:paraId="74A88450" w14:textId="77777777" w:rsidR="00F760DC" w:rsidRDefault="00000000">
      <w:pPr>
        <w:pStyle w:val="ListBullet"/>
        <w:spacing w:after="40"/>
      </w:pPr>
      <w:r>
        <w:t>Server-side validation is mandatory.</w:t>
      </w:r>
    </w:p>
    <w:p w14:paraId="7FE8E0ED" w14:textId="77777777" w:rsidR="00F760DC" w:rsidRDefault="00000000">
      <w:pPr>
        <w:pStyle w:val="ListBullet"/>
        <w:spacing w:after="40"/>
      </w:pPr>
      <w:r>
        <w:t>Eloquent/parameterized queries to reduce SQL injection risk.</w:t>
      </w:r>
    </w:p>
    <w:p w14:paraId="2409EBA5" w14:textId="77777777" w:rsidR="00F760DC" w:rsidRDefault="00000000">
      <w:pPr>
        <w:pStyle w:val="ListBullet"/>
        <w:spacing w:after="40"/>
      </w:pPr>
      <w:r>
        <w:t>Secure password hashing.</w:t>
      </w:r>
    </w:p>
    <w:p w14:paraId="2BA1E30C" w14:textId="77777777" w:rsidR="00F760DC" w:rsidRDefault="00000000">
      <w:pPr>
        <w:pStyle w:val="ListBullet"/>
        <w:spacing w:after="40"/>
      </w:pPr>
      <w:r>
        <w:t>Authentication and authorization middleware for admin routes.</w:t>
      </w:r>
    </w:p>
    <w:p w14:paraId="7C900F7C" w14:textId="77777777" w:rsidR="00F760DC" w:rsidRDefault="00000000">
      <w:pPr>
        <w:pStyle w:val="ListBullet"/>
        <w:spacing w:after="40"/>
      </w:pPr>
      <w:r>
        <w:t>Rate limiting for registration and login endpoints.</w:t>
      </w:r>
    </w:p>
    <w:p w14:paraId="3DAEF6DE" w14:textId="77777777" w:rsidR="00F760DC" w:rsidRDefault="00000000">
      <w:pPr>
        <w:pStyle w:val="ListBullet"/>
        <w:spacing w:after="40"/>
      </w:pPr>
      <w:r>
        <w:t>Supabase credentials stored only in environment variables.</w:t>
      </w:r>
    </w:p>
    <w:p w14:paraId="7C416EFF" w14:textId="77777777" w:rsidR="00F760DC" w:rsidRDefault="00000000">
      <w:pPr>
        <w:pStyle w:val="ListBullet"/>
        <w:spacing w:after="40"/>
      </w:pPr>
      <w:r>
        <w:t>Secrets must not be committed to GitHub.</w:t>
      </w:r>
    </w:p>
    <w:p w14:paraId="754C305C" w14:textId="77777777" w:rsidR="00F760DC" w:rsidRDefault="00000000">
      <w:pPr>
        <w:pStyle w:val="ListBullet"/>
        <w:spacing w:after="40"/>
      </w:pPr>
      <w:r>
        <w:t>Participant information must not be publicly exposed without authorization.</w:t>
      </w:r>
    </w:p>
    <w:p w14:paraId="06E81FDA" w14:textId="77777777" w:rsidR="00F760DC" w:rsidRDefault="00000000">
      <w:pPr>
        <w:pStyle w:val="Heading2"/>
      </w:pPr>
      <w:r>
        <w:t>8.3 Reliability</w:t>
      </w:r>
    </w:p>
    <w:p w14:paraId="121AAD5D" w14:textId="77777777" w:rsidR="00F760DC" w:rsidRDefault="00000000">
      <w:pPr>
        <w:pStyle w:val="ListBullet"/>
        <w:spacing w:after="40"/>
      </w:pPr>
      <w:r>
        <w:t>Application errors should be logged.</w:t>
      </w:r>
    </w:p>
    <w:p w14:paraId="247980FC" w14:textId="77777777" w:rsidR="00F760DC" w:rsidRDefault="00000000">
      <w:pPr>
        <w:pStyle w:val="ListBullet"/>
        <w:spacing w:after="40"/>
      </w:pPr>
      <w:r>
        <w:t>Registration failures should provide understandable messages.</w:t>
      </w:r>
    </w:p>
    <w:p w14:paraId="6455FFDD" w14:textId="77777777" w:rsidR="00F760DC" w:rsidRDefault="00000000">
      <w:pPr>
        <w:pStyle w:val="ListBullet"/>
        <w:spacing w:after="40"/>
      </w:pPr>
      <w:r>
        <w:t>Supabase backup/recovery capabilities should be configured according to the selected plan.</w:t>
      </w:r>
    </w:p>
    <w:p w14:paraId="5245A397" w14:textId="77777777" w:rsidR="00F760DC" w:rsidRDefault="00000000">
      <w:pPr>
        <w:pStyle w:val="ListBullet"/>
        <w:spacing w:after="40"/>
      </w:pPr>
      <w:r>
        <w:t>Deployment should be repeatable through source control.</w:t>
      </w:r>
    </w:p>
    <w:p w14:paraId="54A1BDAF" w14:textId="77777777" w:rsidR="00F760DC" w:rsidRDefault="00000000">
      <w:pPr>
        <w:pStyle w:val="Heading2"/>
      </w:pPr>
      <w:r>
        <w:t>8.4 Scalability</w:t>
      </w:r>
    </w:p>
    <w:p w14:paraId="5BF6B6A4" w14:textId="77777777" w:rsidR="00F760DC" w:rsidRDefault="00000000">
      <w:pPr>
        <w:pStyle w:val="ListBullet"/>
        <w:spacing w:after="40"/>
      </w:pPr>
      <w:r>
        <w:t>Judge Dashboard</w:t>
      </w:r>
    </w:p>
    <w:p w14:paraId="22C9AA24" w14:textId="77777777" w:rsidR="00F760DC" w:rsidRDefault="00000000">
      <w:pPr>
        <w:pStyle w:val="ListBullet"/>
        <w:spacing w:after="40"/>
      </w:pPr>
      <w:r>
        <w:t>Online project scoring</w:t>
      </w:r>
    </w:p>
    <w:p w14:paraId="2D90E485" w14:textId="77777777" w:rsidR="00F760DC" w:rsidRDefault="00000000">
      <w:pPr>
        <w:pStyle w:val="ListBullet"/>
        <w:spacing w:after="40"/>
      </w:pPr>
      <w:r>
        <w:t>Project/file submission</w:t>
      </w:r>
    </w:p>
    <w:p w14:paraId="2A9B9A0F" w14:textId="77777777" w:rsidR="00F760DC" w:rsidRDefault="00000000">
      <w:pPr>
        <w:pStyle w:val="ListBullet"/>
        <w:spacing w:after="40"/>
      </w:pPr>
      <w:r>
        <w:t>Email notifications</w:t>
      </w:r>
    </w:p>
    <w:p w14:paraId="2E71FFD3" w14:textId="77777777" w:rsidR="00F760DC" w:rsidRDefault="00000000">
      <w:pPr>
        <w:pStyle w:val="ListBullet"/>
        <w:spacing w:after="40"/>
      </w:pPr>
      <w:r>
        <w:t>QR code check-in</w:t>
      </w:r>
    </w:p>
    <w:p w14:paraId="66701B57" w14:textId="77777777" w:rsidR="00F760DC" w:rsidRDefault="00000000">
      <w:pPr>
        <w:pStyle w:val="ListBullet"/>
        <w:spacing w:after="40"/>
      </w:pPr>
      <w:r>
        <w:t>Certificates</w:t>
      </w:r>
    </w:p>
    <w:p w14:paraId="75D5C2B3" w14:textId="77777777" w:rsidR="00F760DC" w:rsidRDefault="00000000">
      <w:pPr>
        <w:pStyle w:val="ListBullet"/>
        <w:spacing w:after="40"/>
      </w:pPr>
      <w:r>
        <w:t>Leaderboard</w:t>
      </w:r>
    </w:p>
    <w:p w14:paraId="249B5506" w14:textId="77777777" w:rsidR="00F760DC" w:rsidRDefault="00000000">
      <w:pPr>
        <w:pStyle w:val="ListBullet"/>
        <w:spacing w:after="40"/>
      </w:pPr>
      <w:r>
        <w:t>Analytics</w:t>
      </w:r>
    </w:p>
    <w:p w14:paraId="761994BA" w14:textId="77777777" w:rsidR="00F760DC" w:rsidRDefault="00000000">
      <w:pPr>
        <w:pStyle w:val="ListBullet"/>
        <w:spacing w:after="40"/>
      </w:pPr>
      <w:r>
        <w:t>Industry mentorship management</w:t>
      </w:r>
    </w:p>
    <w:p w14:paraId="4E6BA3B2" w14:textId="77777777" w:rsidR="00F760DC" w:rsidRDefault="00000000">
      <w:pPr>
        <w:pStyle w:val="Heading1"/>
      </w:pPr>
      <w:r>
        <w:lastRenderedPageBreak/>
        <w:t>9. User Interface Requirements</w:t>
      </w:r>
    </w:p>
    <w:p w14:paraId="1273D4E2" w14:textId="77777777" w:rsidR="00F760DC" w:rsidRDefault="00000000">
      <w:pPr>
        <w:pStyle w:val="Heading2"/>
      </w:pPr>
      <w:r>
        <w:t>9.1 Design Theme – Smart Green City</w:t>
      </w:r>
    </w:p>
    <w:p w14:paraId="00BAA731" w14:textId="77777777" w:rsidR="00F760DC" w:rsidRDefault="00000000">
      <w:r>
        <w:t>The GreenExE 4.0 website should create the feeling of entering an enhanced, futuristic smart-city version of the NSBM Green University environment. The design should combine a green natural environment with digital infrastructure, smart buildings, connected systems, energy technology, mobility, and sustainable urban innovation.</w:t>
      </w:r>
    </w:p>
    <w:p w14:paraId="13ACA20D" w14:textId="77777777" w:rsidR="00F760DC" w:rsidRDefault="00000000">
      <w:pPr>
        <w:pStyle w:val="Heading2"/>
      </w:pPr>
      <w:r>
        <w:t>9.2 Visual Direction</w:t>
      </w:r>
    </w:p>
    <w:p w14:paraId="60D17662" w14:textId="77777777" w:rsidR="00F760DC" w:rsidRDefault="00000000">
      <w:pPr>
        <w:pStyle w:val="ListBullet"/>
        <w:spacing w:after="40"/>
      </w:pPr>
      <w:r>
        <w:t>NSBM-inspired green campus / smart-city environment</w:t>
      </w:r>
    </w:p>
    <w:p w14:paraId="5EB772A4" w14:textId="77777777" w:rsidR="00F760DC" w:rsidRDefault="00000000">
      <w:pPr>
        <w:pStyle w:val="ListBullet"/>
        <w:spacing w:after="40"/>
      </w:pPr>
      <w:r>
        <w:t>Futuristic smart buildings and infrastructure</w:t>
      </w:r>
    </w:p>
    <w:p w14:paraId="3EB5E86D" w14:textId="77777777" w:rsidR="00F760DC" w:rsidRDefault="00000000">
      <w:pPr>
        <w:pStyle w:val="ListBullet"/>
        <w:spacing w:after="40"/>
      </w:pPr>
      <w:r>
        <w:t>Green landscape integrated with technology</w:t>
      </w:r>
    </w:p>
    <w:p w14:paraId="63A2782F" w14:textId="77777777" w:rsidR="00F760DC" w:rsidRDefault="00000000">
      <w:pPr>
        <w:pStyle w:val="ListBullet"/>
        <w:spacing w:after="40"/>
      </w:pPr>
      <w:r>
        <w:t>Digital city-network visual elements</w:t>
      </w:r>
    </w:p>
    <w:p w14:paraId="6AE99410" w14:textId="77777777" w:rsidR="00F760DC" w:rsidRDefault="00000000">
      <w:pPr>
        <w:pStyle w:val="ListBullet"/>
        <w:spacing w:after="40"/>
      </w:pPr>
      <w:r>
        <w:t>Clean technology-focused UI</w:t>
      </w:r>
    </w:p>
    <w:p w14:paraId="1DE226B8" w14:textId="77777777" w:rsidR="00F760DC" w:rsidRDefault="00000000">
      <w:pPr>
        <w:pStyle w:val="ListBullet"/>
        <w:spacing w:after="40"/>
      </w:pPr>
      <w:r>
        <w:t>Subtle animated backgrounds and data/connection effects</w:t>
      </w:r>
    </w:p>
    <w:p w14:paraId="07F432E5" w14:textId="77777777" w:rsidR="00F760DC" w:rsidRDefault="00000000">
      <w:pPr>
        <w:pStyle w:val="ListBullet"/>
        <w:spacing w:after="40"/>
      </w:pPr>
      <w:r>
        <w:t>Modern cards and glassmorphism where appropriate</w:t>
      </w:r>
    </w:p>
    <w:p w14:paraId="3E512AB2" w14:textId="77777777" w:rsidR="00F760DC" w:rsidRDefault="00000000">
      <w:pPr>
        <w:pStyle w:val="ListBullet"/>
        <w:spacing w:after="40"/>
      </w:pPr>
      <w:r>
        <w:t>Smooth transitions without harming performance</w:t>
      </w:r>
    </w:p>
    <w:p w14:paraId="4ADFCEA6" w14:textId="77777777" w:rsidR="00F760DC" w:rsidRDefault="00000000">
      <w:pPr>
        <w:pStyle w:val="ListBullet"/>
        <w:spacing w:after="40"/>
      </w:pPr>
      <w:r>
        <w:t>Clear, professional registration forms</w:t>
      </w:r>
    </w:p>
    <w:p w14:paraId="070783EF" w14:textId="77777777" w:rsidR="00F760DC" w:rsidRDefault="00000000">
      <w:pPr>
        <w:pStyle w:val="Heading2"/>
      </w:pPr>
      <w:r>
        <w:t>9.3 Suggested Color Direction</w:t>
      </w:r>
    </w:p>
    <w:tbl>
      <w:tblPr>
        <w:tblStyle w:val="TableGrid"/>
        <w:tblW w:w="0" w:type="auto"/>
        <w:jc w:val="center"/>
        <w:tblLook w:val="04A0" w:firstRow="1" w:lastRow="0" w:firstColumn="1" w:lastColumn="0" w:noHBand="0" w:noVBand="1"/>
      </w:tblPr>
      <w:tblGrid>
        <w:gridCol w:w="5040"/>
        <w:gridCol w:w="5040"/>
      </w:tblGrid>
      <w:tr w:rsidR="00F760DC" w14:paraId="52D7E345" w14:textId="77777777">
        <w:trPr>
          <w:jc w:val="center"/>
        </w:trPr>
        <w:tc>
          <w:tcPr>
            <w:tcW w:w="5040" w:type="dxa"/>
            <w:shd w:val="clear" w:color="auto" w:fill="123B43"/>
          </w:tcPr>
          <w:p w14:paraId="465D2231" w14:textId="77777777" w:rsidR="00F760DC" w:rsidRDefault="00000000">
            <w:r>
              <w:rPr>
                <w:b/>
                <w:color w:val="FFFFFF"/>
                <w:sz w:val="19"/>
              </w:rPr>
              <w:t>Color</w:t>
            </w:r>
          </w:p>
        </w:tc>
        <w:tc>
          <w:tcPr>
            <w:tcW w:w="5040" w:type="dxa"/>
            <w:shd w:val="clear" w:color="auto" w:fill="123B43"/>
          </w:tcPr>
          <w:p w14:paraId="7DF59EBE" w14:textId="77777777" w:rsidR="00F760DC" w:rsidRDefault="00000000">
            <w:r>
              <w:rPr>
                <w:b/>
                <w:color w:val="FFFFFF"/>
                <w:sz w:val="19"/>
              </w:rPr>
              <w:t>Hex</w:t>
            </w:r>
          </w:p>
        </w:tc>
      </w:tr>
      <w:tr w:rsidR="00F760DC" w14:paraId="6FF73C92" w14:textId="77777777">
        <w:trPr>
          <w:jc w:val="center"/>
        </w:trPr>
        <w:tc>
          <w:tcPr>
            <w:tcW w:w="5040" w:type="dxa"/>
            <w:vAlign w:val="center"/>
          </w:tcPr>
          <w:p w14:paraId="3F36BED5" w14:textId="77777777" w:rsidR="00F760DC" w:rsidRDefault="00000000">
            <w:r>
              <w:rPr>
                <w:sz w:val="19"/>
              </w:rPr>
              <w:t>Deep Green</w:t>
            </w:r>
          </w:p>
        </w:tc>
        <w:tc>
          <w:tcPr>
            <w:tcW w:w="5040" w:type="dxa"/>
            <w:vAlign w:val="center"/>
          </w:tcPr>
          <w:p w14:paraId="3243D961" w14:textId="77777777" w:rsidR="00F760DC" w:rsidRDefault="00000000">
            <w:r>
              <w:rPr>
                <w:sz w:val="19"/>
              </w:rPr>
              <w:t>#073B2A</w:t>
            </w:r>
          </w:p>
        </w:tc>
      </w:tr>
      <w:tr w:rsidR="00F760DC" w14:paraId="18357FFA" w14:textId="77777777">
        <w:trPr>
          <w:jc w:val="center"/>
        </w:trPr>
        <w:tc>
          <w:tcPr>
            <w:tcW w:w="5040" w:type="dxa"/>
            <w:vAlign w:val="center"/>
          </w:tcPr>
          <w:p w14:paraId="7ADBA12D" w14:textId="77777777" w:rsidR="00F760DC" w:rsidRDefault="00000000">
            <w:r>
              <w:rPr>
                <w:sz w:val="19"/>
              </w:rPr>
              <w:t>Forest Green</w:t>
            </w:r>
          </w:p>
        </w:tc>
        <w:tc>
          <w:tcPr>
            <w:tcW w:w="5040" w:type="dxa"/>
            <w:vAlign w:val="center"/>
          </w:tcPr>
          <w:p w14:paraId="56C32A2A" w14:textId="77777777" w:rsidR="00F760DC" w:rsidRDefault="00000000">
            <w:r>
              <w:rPr>
                <w:sz w:val="19"/>
              </w:rPr>
              <w:t>#0B5D3B</w:t>
            </w:r>
          </w:p>
        </w:tc>
      </w:tr>
      <w:tr w:rsidR="00F760DC" w14:paraId="7456CA67" w14:textId="77777777">
        <w:trPr>
          <w:jc w:val="center"/>
        </w:trPr>
        <w:tc>
          <w:tcPr>
            <w:tcW w:w="5040" w:type="dxa"/>
            <w:vAlign w:val="center"/>
          </w:tcPr>
          <w:p w14:paraId="577B50D1" w14:textId="77777777" w:rsidR="00F760DC" w:rsidRDefault="00000000">
            <w:r>
              <w:rPr>
                <w:sz w:val="19"/>
              </w:rPr>
              <w:t>Smart Green</w:t>
            </w:r>
          </w:p>
        </w:tc>
        <w:tc>
          <w:tcPr>
            <w:tcW w:w="5040" w:type="dxa"/>
            <w:vAlign w:val="center"/>
          </w:tcPr>
          <w:p w14:paraId="30D84834" w14:textId="77777777" w:rsidR="00F760DC" w:rsidRDefault="00000000">
            <w:r>
              <w:rPr>
                <w:sz w:val="19"/>
              </w:rPr>
              <w:t>#2E8B57</w:t>
            </w:r>
          </w:p>
        </w:tc>
      </w:tr>
      <w:tr w:rsidR="00F760DC" w14:paraId="07B77CD7" w14:textId="77777777">
        <w:trPr>
          <w:jc w:val="center"/>
        </w:trPr>
        <w:tc>
          <w:tcPr>
            <w:tcW w:w="5040" w:type="dxa"/>
            <w:vAlign w:val="center"/>
          </w:tcPr>
          <w:p w14:paraId="409FD79D" w14:textId="77777777" w:rsidR="00F760DC" w:rsidRDefault="00000000">
            <w:r>
              <w:rPr>
                <w:sz w:val="19"/>
              </w:rPr>
              <w:t>Fresh Green</w:t>
            </w:r>
          </w:p>
        </w:tc>
        <w:tc>
          <w:tcPr>
            <w:tcW w:w="5040" w:type="dxa"/>
            <w:vAlign w:val="center"/>
          </w:tcPr>
          <w:p w14:paraId="4F1F8829" w14:textId="77777777" w:rsidR="00F760DC" w:rsidRDefault="00000000">
            <w:r>
              <w:rPr>
                <w:sz w:val="19"/>
              </w:rPr>
              <w:t>#6BCB77</w:t>
            </w:r>
          </w:p>
        </w:tc>
      </w:tr>
      <w:tr w:rsidR="00F760DC" w14:paraId="0EE98917" w14:textId="77777777">
        <w:trPr>
          <w:jc w:val="center"/>
        </w:trPr>
        <w:tc>
          <w:tcPr>
            <w:tcW w:w="5040" w:type="dxa"/>
            <w:vAlign w:val="center"/>
          </w:tcPr>
          <w:p w14:paraId="253D05D2" w14:textId="77777777" w:rsidR="00F760DC" w:rsidRDefault="00000000">
            <w:r>
              <w:rPr>
                <w:sz w:val="19"/>
              </w:rPr>
              <w:t>Eco Lime</w:t>
            </w:r>
          </w:p>
        </w:tc>
        <w:tc>
          <w:tcPr>
            <w:tcW w:w="5040" w:type="dxa"/>
            <w:vAlign w:val="center"/>
          </w:tcPr>
          <w:p w14:paraId="3115083B" w14:textId="77777777" w:rsidR="00F760DC" w:rsidRDefault="00000000">
            <w:r>
              <w:rPr>
                <w:sz w:val="19"/>
              </w:rPr>
              <w:t>#B7E66A</w:t>
            </w:r>
          </w:p>
        </w:tc>
      </w:tr>
      <w:tr w:rsidR="00F760DC" w14:paraId="74CA3E2B" w14:textId="77777777">
        <w:trPr>
          <w:jc w:val="center"/>
        </w:trPr>
        <w:tc>
          <w:tcPr>
            <w:tcW w:w="5040" w:type="dxa"/>
            <w:vAlign w:val="center"/>
          </w:tcPr>
          <w:p w14:paraId="303D000A" w14:textId="77777777" w:rsidR="00F760DC" w:rsidRDefault="00000000">
            <w:r>
              <w:rPr>
                <w:sz w:val="19"/>
              </w:rPr>
              <w:t>Cyan Technology</w:t>
            </w:r>
          </w:p>
        </w:tc>
        <w:tc>
          <w:tcPr>
            <w:tcW w:w="5040" w:type="dxa"/>
            <w:vAlign w:val="center"/>
          </w:tcPr>
          <w:p w14:paraId="2F373A74" w14:textId="77777777" w:rsidR="00F760DC" w:rsidRDefault="00000000">
            <w:r>
              <w:rPr>
                <w:sz w:val="19"/>
              </w:rPr>
              <w:t>#35D0C8</w:t>
            </w:r>
          </w:p>
        </w:tc>
      </w:tr>
      <w:tr w:rsidR="00F760DC" w14:paraId="7D0A9E96" w14:textId="77777777">
        <w:trPr>
          <w:jc w:val="center"/>
        </w:trPr>
        <w:tc>
          <w:tcPr>
            <w:tcW w:w="5040" w:type="dxa"/>
            <w:vAlign w:val="center"/>
          </w:tcPr>
          <w:p w14:paraId="0DBFE326" w14:textId="77777777" w:rsidR="00F760DC" w:rsidRDefault="00000000">
            <w:r>
              <w:rPr>
                <w:sz w:val="19"/>
              </w:rPr>
              <w:t>Dark Navy</w:t>
            </w:r>
          </w:p>
        </w:tc>
        <w:tc>
          <w:tcPr>
            <w:tcW w:w="5040" w:type="dxa"/>
            <w:vAlign w:val="center"/>
          </w:tcPr>
          <w:p w14:paraId="1579CF19" w14:textId="77777777" w:rsidR="00F760DC" w:rsidRDefault="00000000">
            <w:r>
              <w:rPr>
                <w:sz w:val="19"/>
              </w:rPr>
              <w:t>#071A24</w:t>
            </w:r>
          </w:p>
        </w:tc>
      </w:tr>
      <w:tr w:rsidR="00F760DC" w14:paraId="0EE0EC69" w14:textId="77777777">
        <w:trPr>
          <w:jc w:val="center"/>
        </w:trPr>
        <w:tc>
          <w:tcPr>
            <w:tcW w:w="5040" w:type="dxa"/>
            <w:vAlign w:val="center"/>
          </w:tcPr>
          <w:p w14:paraId="1B72DCA7" w14:textId="77777777" w:rsidR="00F760DC" w:rsidRDefault="00000000">
            <w:r>
              <w:rPr>
                <w:sz w:val="19"/>
              </w:rPr>
              <w:t>White</w:t>
            </w:r>
          </w:p>
        </w:tc>
        <w:tc>
          <w:tcPr>
            <w:tcW w:w="5040" w:type="dxa"/>
            <w:vAlign w:val="center"/>
          </w:tcPr>
          <w:p w14:paraId="2087A566" w14:textId="77777777" w:rsidR="00F760DC" w:rsidRDefault="00000000">
            <w:r>
              <w:rPr>
                <w:sz w:val="19"/>
              </w:rPr>
              <w:t>#FFFFFF</w:t>
            </w:r>
          </w:p>
        </w:tc>
      </w:tr>
      <w:tr w:rsidR="00F760DC" w14:paraId="4FC36C37" w14:textId="77777777">
        <w:trPr>
          <w:jc w:val="center"/>
        </w:trPr>
        <w:tc>
          <w:tcPr>
            <w:tcW w:w="5040" w:type="dxa"/>
            <w:vAlign w:val="center"/>
          </w:tcPr>
          <w:p w14:paraId="65DA2E04" w14:textId="77777777" w:rsidR="00F760DC" w:rsidRDefault="00000000">
            <w:r>
              <w:rPr>
                <w:sz w:val="19"/>
              </w:rPr>
              <w:t>Light Gray</w:t>
            </w:r>
          </w:p>
        </w:tc>
        <w:tc>
          <w:tcPr>
            <w:tcW w:w="5040" w:type="dxa"/>
            <w:vAlign w:val="center"/>
          </w:tcPr>
          <w:p w14:paraId="7E24404B" w14:textId="77777777" w:rsidR="00F760DC" w:rsidRDefault="00000000">
            <w:r>
              <w:rPr>
                <w:sz w:val="19"/>
              </w:rPr>
              <w:t>#EAF2EE</w:t>
            </w:r>
          </w:p>
        </w:tc>
      </w:tr>
    </w:tbl>
    <w:p w14:paraId="171B5446" w14:textId="77777777" w:rsidR="00F760DC" w:rsidRDefault="00F760DC"/>
    <w:p w14:paraId="0E7CB030" w14:textId="77777777" w:rsidR="00F760DC" w:rsidRDefault="00000000">
      <w:r>
        <w:t>Official GreenExE 4.0 and NSBM-approved branding should take priority over the suggested palette.</w:t>
      </w:r>
    </w:p>
    <w:p w14:paraId="607FE219" w14:textId="77777777" w:rsidR="00F760DC" w:rsidRDefault="00000000">
      <w:pPr>
        <w:pStyle w:val="Heading2"/>
      </w:pPr>
      <w:r>
        <w:t>9.4 Typography</w:t>
      </w:r>
    </w:p>
    <w:p w14:paraId="2511CFEC" w14:textId="77777777" w:rsidR="00F760DC" w:rsidRDefault="00000000">
      <w:pPr>
        <w:pStyle w:val="ListBullet"/>
        <w:spacing w:after="40"/>
      </w:pPr>
      <w:r>
        <w:t>Headings: modern display/futuristic sans-serif</w:t>
      </w:r>
    </w:p>
    <w:p w14:paraId="3762475C" w14:textId="77777777" w:rsidR="00F760DC" w:rsidRDefault="00000000">
      <w:pPr>
        <w:pStyle w:val="ListBullet"/>
        <w:spacing w:after="40"/>
      </w:pPr>
      <w:r>
        <w:t>Body: Poppins or Inter</w:t>
      </w:r>
    </w:p>
    <w:p w14:paraId="505857DB" w14:textId="77777777" w:rsidR="00F760DC" w:rsidRDefault="00000000">
      <w:pPr>
        <w:pStyle w:val="ListBullet"/>
        <w:spacing w:after="40"/>
      </w:pPr>
      <w:r>
        <w:t>Buttons/UI: Inter</w:t>
      </w:r>
    </w:p>
    <w:p w14:paraId="682F58AE" w14:textId="77777777" w:rsidR="00F760DC" w:rsidRDefault="00000000">
      <w:pPr>
        <w:pStyle w:val="Heading2"/>
      </w:pPr>
      <w:r>
        <w:t>9.5 UI Components</w:t>
      </w:r>
    </w:p>
    <w:p w14:paraId="7B69E92B" w14:textId="77777777" w:rsidR="00F760DC" w:rsidRDefault="00000000">
      <w:pPr>
        <w:pStyle w:val="ListBullet"/>
        <w:spacing w:after="40"/>
      </w:pPr>
      <w:r>
        <w:t>Smart-city hero section</w:t>
      </w:r>
    </w:p>
    <w:p w14:paraId="29230E49" w14:textId="77777777" w:rsidR="00F760DC" w:rsidRDefault="00000000">
      <w:pPr>
        <w:pStyle w:val="ListBullet"/>
        <w:spacing w:after="40"/>
      </w:pPr>
      <w:r>
        <w:t>Interactive city/innovation sections</w:t>
      </w:r>
    </w:p>
    <w:p w14:paraId="40E7BD24" w14:textId="77777777" w:rsidR="00F760DC" w:rsidRDefault="00000000">
      <w:pPr>
        <w:pStyle w:val="ListBullet"/>
        <w:spacing w:after="40"/>
      </w:pPr>
      <w:r>
        <w:t>Responsive registration form</w:t>
      </w:r>
    </w:p>
    <w:p w14:paraId="154FF7E1" w14:textId="77777777" w:rsidR="00F760DC" w:rsidRDefault="00000000">
      <w:pPr>
        <w:pStyle w:val="ListBullet"/>
        <w:spacing w:after="40"/>
      </w:pPr>
      <w:r>
        <w:t>Progress indicator</w:t>
      </w:r>
    </w:p>
    <w:p w14:paraId="37E5387F" w14:textId="77777777" w:rsidR="00F760DC" w:rsidRDefault="00000000">
      <w:pPr>
        <w:pStyle w:val="ListBullet"/>
        <w:spacing w:after="40"/>
      </w:pPr>
      <w:r>
        <w:t>Project cards</w:t>
      </w:r>
    </w:p>
    <w:p w14:paraId="6FB53E18" w14:textId="77777777" w:rsidR="00F760DC" w:rsidRDefault="00000000">
      <w:pPr>
        <w:pStyle w:val="ListBullet"/>
        <w:spacing w:after="40"/>
      </w:pPr>
      <w:r>
        <w:t>Team-member cards</w:t>
      </w:r>
    </w:p>
    <w:p w14:paraId="171C1662" w14:textId="77777777" w:rsidR="00F760DC" w:rsidRDefault="00000000">
      <w:pPr>
        <w:pStyle w:val="ListBullet"/>
        <w:spacing w:after="40"/>
      </w:pPr>
      <w:r>
        <w:t>FAQ accordion</w:t>
      </w:r>
    </w:p>
    <w:p w14:paraId="2B93643A" w14:textId="77777777" w:rsidR="00F760DC" w:rsidRDefault="00000000">
      <w:pPr>
        <w:pStyle w:val="ListBullet"/>
        <w:spacing w:after="40"/>
      </w:pPr>
      <w:r>
        <w:t>Status badges</w:t>
      </w:r>
    </w:p>
    <w:p w14:paraId="5078C881" w14:textId="77777777" w:rsidR="00F760DC" w:rsidRDefault="00000000">
      <w:pPr>
        <w:pStyle w:val="ListBullet"/>
        <w:spacing w:after="40"/>
      </w:pPr>
      <w:r>
        <w:lastRenderedPageBreak/>
        <w:t>Admin data tables</w:t>
      </w:r>
    </w:p>
    <w:p w14:paraId="44B0E8FC" w14:textId="77777777" w:rsidR="00F760DC" w:rsidRDefault="00000000">
      <w:pPr>
        <w:pStyle w:val="ListBullet"/>
        <w:spacing w:after="40"/>
      </w:pPr>
      <w:r>
        <w:t>Search/filter controls</w:t>
      </w:r>
    </w:p>
    <w:p w14:paraId="51E6E982" w14:textId="77777777" w:rsidR="00F760DC" w:rsidRDefault="00000000">
      <w:pPr>
        <w:pStyle w:val="ListBullet"/>
        <w:spacing w:after="40"/>
      </w:pPr>
      <w:r>
        <w:t>Toast notifications</w:t>
      </w:r>
    </w:p>
    <w:p w14:paraId="2298F187" w14:textId="77777777" w:rsidR="00F760DC" w:rsidRDefault="00000000">
      <w:pPr>
        <w:pStyle w:val="ListBullet"/>
        <w:spacing w:after="40"/>
      </w:pPr>
      <w:r>
        <w:t>Loading states</w:t>
      </w:r>
    </w:p>
    <w:p w14:paraId="60767E97" w14:textId="77777777" w:rsidR="00F760DC" w:rsidRDefault="00000000">
      <w:pPr>
        <w:pStyle w:val="ListBullet"/>
        <w:spacing w:after="40"/>
      </w:pPr>
      <w:r>
        <w:t>Responsive navigation and footer</w:t>
      </w:r>
    </w:p>
    <w:p w14:paraId="3CE349B0" w14:textId="77777777" w:rsidR="00F760DC" w:rsidRDefault="00000000">
      <w:pPr>
        <w:pStyle w:val="Heading1"/>
      </w:pPr>
      <w:r>
        <w:t>10. Laravel Application Structure</w:t>
      </w:r>
    </w:p>
    <w:p w14:paraId="768EAED0" w14:textId="77777777" w:rsidR="00F760DC" w:rsidRDefault="00000000">
      <w:pPr>
        <w:pStyle w:val="Heading2"/>
      </w:pPr>
      <w:r>
        <w:t>10.1 Models</w:t>
      </w:r>
    </w:p>
    <w:p w14:paraId="5AD56583" w14:textId="77777777" w:rsidR="00F760DC" w:rsidRDefault="00000000">
      <w:pPr>
        <w:pStyle w:val="ListBullet"/>
        <w:spacing w:after="40"/>
      </w:pPr>
      <w:r>
        <w:t>Registration</w:t>
      </w:r>
    </w:p>
    <w:p w14:paraId="47A4277C" w14:textId="77777777" w:rsidR="00F760DC" w:rsidRDefault="00000000">
      <w:pPr>
        <w:pStyle w:val="ListBullet"/>
        <w:spacing w:after="40"/>
      </w:pPr>
      <w:r>
        <w:t>TeamMember</w:t>
      </w:r>
    </w:p>
    <w:p w14:paraId="7F8B922A" w14:textId="77777777" w:rsidR="00F760DC" w:rsidRDefault="00000000">
      <w:pPr>
        <w:pStyle w:val="ListBullet"/>
        <w:spacing w:after="40"/>
      </w:pPr>
      <w:r>
        <w:t>CompetitionInformation</w:t>
      </w:r>
    </w:p>
    <w:p w14:paraId="28735876" w14:textId="77777777" w:rsidR="00F760DC" w:rsidRDefault="00000000">
      <w:pPr>
        <w:pStyle w:val="ListBullet"/>
        <w:spacing w:after="40"/>
      </w:pPr>
      <w:r>
        <w:t>SmartCityContent</w:t>
      </w:r>
    </w:p>
    <w:p w14:paraId="6C155C70" w14:textId="77777777" w:rsidR="00F760DC" w:rsidRDefault="00000000">
      <w:pPr>
        <w:pStyle w:val="ListBullet"/>
        <w:spacing w:after="40"/>
      </w:pPr>
      <w:r>
        <w:t>FAQ</w:t>
      </w:r>
    </w:p>
    <w:p w14:paraId="0A883006" w14:textId="77777777" w:rsidR="00F760DC" w:rsidRDefault="00000000">
      <w:pPr>
        <w:pStyle w:val="ListBullet"/>
        <w:spacing w:after="40"/>
      </w:pPr>
      <w:r>
        <w:t>User</w:t>
      </w:r>
    </w:p>
    <w:p w14:paraId="25A7090F" w14:textId="77777777" w:rsidR="00F760DC" w:rsidRDefault="00000000">
      <w:pPr>
        <w:pStyle w:val="Heading2"/>
      </w:pPr>
      <w:r>
        <w:t>10.2 Controllers</w:t>
      </w:r>
    </w:p>
    <w:p w14:paraId="141344BE" w14:textId="77777777" w:rsidR="00F760DC" w:rsidRDefault="00000000">
      <w:pPr>
        <w:pStyle w:val="ListBullet"/>
        <w:spacing w:after="40"/>
      </w:pPr>
      <w:r>
        <w:t>RegistrationController</w:t>
      </w:r>
    </w:p>
    <w:p w14:paraId="4240DAA8" w14:textId="77777777" w:rsidR="00F760DC" w:rsidRDefault="00000000">
      <w:pPr>
        <w:pStyle w:val="ListBullet"/>
        <w:spacing w:after="40"/>
      </w:pPr>
      <w:r>
        <w:t>CompetitionController</w:t>
      </w:r>
    </w:p>
    <w:p w14:paraId="4D112A42" w14:textId="77777777" w:rsidR="00F760DC" w:rsidRDefault="00000000">
      <w:pPr>
        <w:pStyle w:val="ListBullet"/>
        <w:spacing w:after="40"/>
      </w:pPr>
      <w:r>
        <w:t>SmartCityController</w:t>
      </w:r>
    </w:p>
    <w:p w14:paraId="268F0DE7" w14:textId="77777777" w:rsidR="00F760DC" w:rsidRDefault="00000000">
      <w:pPr>
        <w:pStyle w:val="ListBullet"/>
        <w:spacing w:after="40"/>
      </w:pPr>
      <w:r>
        <w:t>FAQController</w:t>
      </w:r>
    </w:p>
    <w:p w14:paraId="59152E48" w14:textId="77777777" w:rsidR="00F760DC" w:rsidRDefault="00000000">
      <w:pPr>
        <w:pStyle w:val="ListBullet"/>
        <w:spacing w:after="40"/>
      </w:pPr>
      <w:r>
        <w:t>AdminController</w:t>
      </w:r>
    </w:p>
    <w:p w14:paraId="1C9D786B" w14:textId="77777777" w:rsidR="00F760DC" w:rsidRDefault="00000000">
      <w:pPr>
        <w:pStyle w:val="ListBullet"/>
        <w:spacing w:after="40"/>
      </w:pPr>
      <w:r>
        <w:t>AdminRegistrationController</w:t>
      </w:r>
    </w:p>
    <w:p w14:paraId="602168CD" w14:textId="77777777" w:rsidR="00F760DC" w:rsidRDefault="00000000">
      <w:pPr>
        <w:pStyle w:val="Heading2"/>
      </w:pPr>
      <w:r>
        <w:t>10.3 Views</w:t>
      </w:r>
    </w:p>
    <w:p w14:paraId="7CBE68B2" w14:textId="77777777" w:rsidR="00F760DC" w:rsidRDefault="00000000">
      <w:pPr>
        <w:pStyle w:val="ListBullet"/>
        <w:spacing w:after="40"/>
      </w:pPr>
      <w:r>
        <w:t>home.blade.php</w:t>
      </w:r>
    </w:p>
    <w:p w14:paraId="2FC367E8" w14:textId="77777777" w:rsidR="00F760DC" w:rsidRDefault="00000000">
      <w:pPr>
        <w:pStyle w:val="ListBullet"/>
        <w:spacing w:after="40"/>
      </w:pPr>
      <w:r>
        <w:t>about.blade.php</w:t>
      </w:r>
    </w:p>
    <w:p w14:paraId="7675F0D7" w14:textId="77777777" w:rsidR="00F760DC" w:rsidRDefault="00000000">
      <w:pPr>
        <w:pStyle w:val="ListBullet"/>
        <w:spacing w:after="40"/>
      </w:pPr>
      <w:r>
        <w:t>smart-city.blade.php</w:t>
      </w:r>
    </w:p>
    <w:p w14:paraId="25A565D6" w14:textId="77777777" w:rsidR="00F760DC" w:rsidRDefault="00000000">
      <w:pPr>
        <w:pStyle w:val="ListBullet"/>
        <w:spacing w:after="40"/>
      </w:pPr>
      <w:r>
        <w:t>competition.blade.php</w:t>
      </w:r>
    </w:p>
    <w:p w14:paraId="554094CA" w14:textId="77777777" w:rsidR="00F760DC" w:rsidRDefault="00000000">
      <w:pPr>
        <w:pStyle w:val="ListBullet"/>
        <w:spacing w:after="40"/>
      </w:pPr>
      <w:r>
        <w:t>registration.blade.php</w:t>
      </w:r>
    </w:p>
    <w:p w14:paraId="2998DF41" w14:textId="77777777" w:rsidR="00F760DC" w:rsidRDefault="00000000">
      <w:pPr>
        <w:pStyle w:val="ListBullet"/>
        <w:spacing w:after="40"/>
      </w:pPr>
      <w:r>
        <w:t>confirmation.blade.php</w:t>
      </w:r>
    </w:p>
    <w:p w14:paraId="68B97A3B" w14:textId="77777777" w:rsidR="00F760DC" w:rsidRDefault="00000000">
      <w:pPr>
        <w:pStyle w:val="ListBullet"/>
        <w:spacing w:after="40"/>
      </w:pPr>
      <w:r>
        <w:t>faq.blade.php</w:t>
      </w:r>
    </w:p>
    <w:p w14:paraId="2E931D6D" w14:textId="77777777" w:rsidR="00F760DC" w:rsidRDefault="00000000">
      <w:pPr>
        <w:pStyle w:val="ListBullet"/>
        <w:spacing w:after="40"/>
      </w:pPr>
      <w:r>
        <w:t>organizer.blade.php</w:t>
      </w:r>
    </w:p>
    <w:p w14:paraId="5CDC98F7" w14:textId="77777777" w:rsidR="00F760DC" w:rsidRDefault="00000000">
      <w:pPr>
        <w:pStyle w:val="ListBullet"/>
        <w:spacing w:after="40"/>
      </w:pPr>
      <w:r>
        <w:t>admin/login.blade.php</w:t>
      </w:r>
    </w:p>
    <w:p w14:paraId="15E528AE" w14:textId="77777777" w:rsidR="00F760DC" w:rsidRDefault="00000000">
      <w:pPr>
        <w:pStyle w:val="ListBullet"/>
        <w:spacing w:after="40"/>
      </w:pPr>
      <w:r>
        <w:t>admin/dashboard.blade.php</w:t>
      </w:r>
    </w:p>
    <w:p w14:paraId="135652BC" w14:textId="77777777" w:rsidR="00F760DC" w:rsidRDefault="00000000">
      <w:pPr>
        <w:pStyle w:val="ListBullet"/>
        <w:spacing w:after="40"/>
      </w:pPr>
      <w:r>
        <w:t>admin/registrations/index.blade.php</w:t>
      </w:r>
    </w:p>
    <w:p w14:paraId="71B0C09F" w14:textId="77777777" w:rsidR="00F760DC" w:rsidRDefault="00000000">
      <w:pPr>
        <w:pStyle w:val="ListBullet"/>
        <w:spacing w:after="40"/>
      </w:pPr>
      <w:r>
        <w:t>admin/registrations/show.blade.php</w:t>
      </w:r>
    </w:p>
    <w:p w14:paraId="24DA9B29" w14:textId="77777777" w:rsidR="00F760DC" w:rsidRDefault="00000000">
      <w:pPr>
        <w:pStyle w:val="Heading2"/>
      </w:pPr>
      <w:r>
        <w:t>10.4 Public Routes</w:t>
      </w:r>
    </w:p>
    <w:tbl>
      <w:tblPr>
        <w:tblStyle w:val="TableGrid"/>
        <w:tblW w:w="0" w:type="auto"/>
        <w:jc w:val="center"/>
        <w:tblLook w:val="04A0" w:firstRow="1" w:lastRow="0" w:firstColumn="1" w:lastColumn="0" w:noHBand="0" w:noVBand="1"/>
      </w:tblPr>
      <w:tblGrid>
        <w:gridCol w:w="3360"/>
        <w:gridCol w:w="3360"/>
        <w:gridCol w:w="3360"/>
      </w:tblGrid>
      <w:tr w:rsidR="00F760DC" w14:paraId="4A524FB8" w14:textId="77777777">
        <w:trPr>
          <w:jc w:val="center"/>
        </w:trPr>
        <w:tc>
          <w:tcPr>
            <w:tcW w:w="3360" w:type="dxa"/>
            <w:shd w:val="clear" w:color="auto" w:fill="123B43"/>
          </w:tcPr>
          <w:p w14:paraId="717F300F" w14:textId="77777777" w:rsidR="00F760DC" w:rsidRDefault="00000000">
            <w:r>
              <w:rPr>
                <w:b/>
                <w:color w:val="FFFFFF"/>
                <w:sz w:val="19"/>
              </w:rPr>
              <w:t>Method</w:t>
            </w:r>
          </w:p>
        </w:tc>
        <w:tc>
          <w:tcPr>
            <w:tcW w:w="3360" w:type="dxa"/>
            <w:shd w:val="clear" w:color="auto" w:fill="123B43"/>
          </w:tcPr>
          <w:p w14:paraId="3763AA2F" w14:textId="77777777" w:rsidR="00F760DC" w:rsidRDefault="00000000">
            <w:r>
              <w:rPr>
                <w:b/>
                <w:color w:val="FFFFFF"/>
                <w:sz w:val="19"/>
              </w:rPr>
              <w:t>Route</w:t>
            </w:r>
          </w:p>
        </w:tc>
        <w:tc>
          <w:tcPr>
            <w:tcW w:w="3360" w:type="dxa"/>
            <w:shd w:val="clear" w:color="auto" w:fill="123B43"/>
          </w:tcPr>
          <w:p w14:paraId="058494EF" w14:textId="77777777" w:rsidR="00F760DC" w:rsidRDefault="00000000">
            <w:r>
              <w:rPr>
                <w:b/>
                <w:color w:val="FFFFFF"/>
                <w:sz w:val="19"/>
              </w:rPr>
              <w:t>Purpose</w:t>
            </w:r>
          </w:p>
        </w:tc>
      </w:tr>
      <w:tr w:rsidR="00F760DC" w14:paraId="60EB9A17" w14:textId="77777777">
        <w:trPr>
          <w:jc w:val="center"/>
        </w:trPr>
        <w:tc>
          <w:tcPr>
            <w:tcW w:w="3360" w:type="dxa"/>
            <w:vAlign w:val="center"/>
          </w:tcPr>
          <w:p w14:paraId="52C916D7" w14:textId="77777777" w:rsidR="00F760DC" w:rsidRDefault="00000000">
            <w:r>
              <w:rPr>
                <w:sz w:val="19"/>
              </w:rPr>
              <w:t>GET</w:t>
            </w:r>
          </w:p>
        </w:tc>
        <w:tc>
          <w:tcPr>
            <w:tcW w:w="3360" w:type="dxa"/>
            <w:vAlign w:val="center"/>
          </w:tcPr>
          <w:p w14:paraId="077E1D83" w14:textId="77777777" w:rsidR="00F760DC" w:rsidRDefault="00000000">
            <w:r>
              <w:rPr>
                <w:sz w:val="19"/>
              </w:rPr>
              <w:t>/</w:t>
            </w:r>
          </w:p>
        </w:tc>
        <w:tc>
          <w:tcPr>
            <w:tcW w:w="3360" w:type="dxa"/>
            <w:vAlign w:val="center"/>
          </w:tcPr>
          <w:p w14:paraId="0C3ED12E" w14:textId="77777777" w:rsidR="00F760DC" w:rsidRDefault="00000000">
            <w:r>
              <w:rPr>
                <w:sz w:val="19"/>
              </w:rPr>
              <w:t>Home</w:t>
            </w:r>
          </w:p>
        </w:tc>
      </w:tr>
      <w:tr w:rsidR="00F760DC" w14:paraId="7A7D12D5" w14:textId="77777777">
        <w:trPr>
          <w:jc w:val="center"/>
        </w:trPr>
        <w:tc>
          <w:tcPr>
            <w:tcW w:w="3360" w:type="dxa"/>
            <w:vAlign w:val="center"/>
          </w:tcPr>
          <w:p w14:paraId="49835007" w14:textId="77777777" w:rsidR="00F760DC" w:rsidRDefault="00000000">
            <w:r>
              <w:rPr>
                <w:sz w:val="19"/>
              </w:rPr>
              <w:t>GET</w:t>
            </w:r>
          </w:p>
        </w:tc>
        <w:tc>
          <w:tcPr>
            <w:tcW w:w="3360" w:type="dxa"/>
            <w:vAlign w:val="center"/>
          </w:tcPr>
          <w:p w14:paraId="4DA1F70E" w14:textId="77777777" w:rsidR="00F760DC" w:rsidRDefault="00000000">
            <w:r>
              <w:rPr>
                <w:sz w:val="19"/>
              </w:rPr>
              <w:t>/about</w:t>
            </w:r>
          </w:p>
        </w:tc>
        <w:tc>
          <w:tcPr>
            <w:tcW w:w="3360" w:type="dxa"/>
            <w:vAlign w:val="center"/>
          </w:tcPr>
          <w:p w14:paraId="598FBE1C" w14:textId="77777777" w:rsidR="00F760DC" w:rsidRDefault="00000000">
            <w:r>
              <w:rPr>
                <w:sz w:val="19"/>
              </w:rPr>
              <w:t>About GreenExE</w:t>
            </w:r>
          </w:p>
        </w:tc>
      </w:tr>
      <w:tr w:rsidR="00F760DC" w14:paraId="33BEE319" w14:textId="77777777">
        <w:trPr>
          <w:jc w:val="center"/>
        </w:trPr>
        <w:tc>
          <w:tcPr>
            <w:tcW w:w="3360" w:type="dxa"/>
            <w:vAlign w:val="center"/>
          </w:tcPr>
          <w:p w14:paraId="2B486D57" w14:textId="77777777" w:rsidR="00F760DC" w:rsidRDefault="00000000">
            <w:r>
              <w:rPr>
                <w:sz w:val="19"/>
              </w:rPr>
              <w:t>GET</w:t>
            </w:r>
          </w:p>
        </w:tc>
        <w:tc>
          <w:tcPr>
            <w:tcW w:w="3360" w:type="dxa"/>
            <w:vAlign w:val="center"/>
          </w:tcPr>
          <w:p w14:paraId="1497751B" w14:textId="77777777" w:rsidR="00F760DC" w:rsidRDefault="00000000">
            <w:r>
              <w:rPr>
                <w:sz w:val="19"/>
              </w:rPr>
              <w:t>/smart-city</w:t>
            </w:r>
          </w:p>
        </w:tc>
        <w:tc>
          <w:tcPr>
            <w:tcW w:w="3360" w:type="dxa"/>
            <w:vAlign w:val="center"/>
          </w:tcPr>
          <w:p w14:paraId="11743FC3" w14:textId="77777777" w:rsidR="00F760DC" w:rsidRDefault="00000000">
            <w:r>
              <w:rPr>
                <w:sz w:val="19"/>
              </w:rPr>
              <w:t>Smart Green City concept</w:t>
            </w:r>
          </w:p>
        </w:tc>
      </w:tr>
      <w:tr w:rsidR="00F760DC" w14:paraId="2503403E" w14:textId="77777777">
        <w:trPr>
          <w:jc w:val="center"/>
        </w:trPr>
        <w:tc>
          <w:tcPr>
            <w:tcW w:w="3360" w:type="dxa"/>
            <w:vAlign w:val="center"/>
          </w:tcPr>
          <w:p w14:paraId="3D1B05F5" w14:textId="77777777" w:rsidR="00F760DC" w:rsidRDefault="00000000">
            <w:r>
              <w:rPr>
                <w:sz w:val="19"/>
              </w:rPr>
              <w:t>GET</w:t>
            </w:r>
          </w:p>
        </w:tc>
        <w:tc>
          <w:tcPr>
            <w:tcW w:w="3360" w:type="dxa"/>
            <w:vAlign w:val="center"/>
          </w:tcPr>
          <w:p w14:paraId="50C0539B" w14:textId="77777777" w:rsidR="00F760DC" w:rsidRDefault="00000000">
            <w:r>
              <w:rPr>
                <w:sz w:val="19"/>
              </w:rPr>
              <w:t>/competition</w:t>
            </w:r>
          </w:p>
        </w:tc>
        <w:tc>
          <w:tcPr>
            <w:tcW w:w="3360" w:type="dxa"/>
            <w:vAlign w:val="center"/>
          </w:tcPr>
          <w:p w14:paraId="7D5445B6" w14:textId="77777777" w:rsidR="00F760DC" w:rsidRDefault="00000000">
            <w:r>
              <w:rPr>
                <w:sz w:val="19"/>
              </w:rPr>
              <w:t>Competition information</w:t>
            </w:r>
          </w:p>
        </w:tc>
      </w:tr>
      <w:tr w:rsidR="00F760DC" w14:paraId="7D39C944" w14:textId="77777777">
        <w:trPr>
          <w:jc w:val="center"/>
        </w:trPr>
        <w:tc>
          <w:tcPr>
            <w:tcW w:w="3360" w:type="dxa"/>
            <w:vAlign w:val="center"/>
          </w:tcPr>
          <w:p w14:paraId="08C45E5F" w14:textId="77777777" w:rsidR="00F760DC" w:rsidRDefault="00000000">
            <w:r>
              <w:rPr>
                <w:sz w:val="19"/>
              </w:rPr>
              <w:t>GET</w:t>
            </w:r>
          </w:p>
        </w:tc>
        <w:tc>
          <w:tcPr>
            <w:tcW w:w="3360" w:type="dxa"/>
            <w:vAlign w:val="center"/>
          </w:tcPr>
          <w:p w14:paraId="70651FCD" w14:textId="77777777" w:rsidR="00F760DC" w:rsidRDefault="00000000">
            <w:r>
              <w:rPr>
                <w:sz w:val="19"/>
              </w:rPr>
              <w:t>/register</w:t>
            </w:r>
          </w:p>
        </w:tc>
        <w:tc>
          <w:tcPr>
            <w:tcW w:w="3360" w:type="dxa"/>
            <w:vAlign w:val="center"/>
          </w:tcPr>
          <w:p w14:paraId="7281EBA3" w14:textId="77777777" w:rsidR="00F760DC" w:rsidRDefault="00000000">
            <w:r>
              <w:rPr>
                <w:sz w:val="19"/>
              </w:rPr>
              <w:t>Registration form</w:t>
            </w:r>
          </w:p>
        </w:tc>
      </w:tr>
      <w:tr w:rsidR="00F760DC" w14:paraId="43D2A3A6" w14:textId="77777777">
        <w:trPr>
          <w:jc w:val="center"/>
        </w:trPr>
        <w:tc>
          <w:tcPr>
            <w:tcW w:w="3360" w:type="dxa"/>
            <w:vAlign w:val="center"/>
          </w:tcPr>
          <w:p w14:paraId="2CEB3C0D" w14:textId="77777777" w:rsidR="00F760DC" w:rsidRDefault="00000000">
            <w:r>
              <w:rPr>
                <w:sz w:val="19"/>
              </w:rPr>
              <w:t>POST</w:t>
            </w:r>
          </w:p>
        </w:tc>
        <w:tc>
          <w:tcPr>
            <w:tcW w:w="3360" w:type="dxa"/>
            <w:vAlign w:val="center"/>
          </w:tcPr>
          <w:p w14:paraId="576B8C6C" w14:textId="77777777" w:rsidR="00F760DC" w:rsidRDefault="00000000">
            <w:r>
              <w:rPr>
                <w:sz w:val="19"/>
              </w:rPr>
              <w:t>/register</w:t>
            </w:r>
          </w:p>
        </w:tc>
        <w:tc>
          <w:tcPr>
            <w:tcW w:w="3360" w:type="dxa"/>
            <w:vAlign w:val="center"/>
          </w:tcPr>
          <w:p w14:paraId="53F6F2EF" w14:textId="77777777" w:rsidR="00F760DC" w:rsidRDefault="00000000">
            <w:r>
              <w:rPr>
                <w:sz w:val="19"/>
              </w:rPr>
              <w:t>Submit registration</w:t>
            </w:r>
          </w:p>
        </w:tc>
      </w:tr>
      <w:tr w:rsidR="00F760DC" w14:paraId="40F86C5D" w14:textId="77777777">
        <w:trPr>
          <w:jc w:val="center"/>
        </w:trPr>
        <w:tc>
          <w:tcPr>
            <w:tcW w:w="3360" w:type="dxa"/>
            <w:vAlign w:val="center"/>
          </w:tcPr>
          <w:p w14:paraId="02DCF592" w14:textId="77777777" w:rsidR="00F760DC" w:rsidRDefault="00000000">
            <w:r>
              <w:rPr>
                <w:sz w:val="19"/>
              </w:rPr>
              <w:lastRenderedPageBreak/>
              <w:t>GET</w:t>
            </w:r>
          </w:p>
        </w:tc>
        <w:tc>
          <w:tcPr>
            <w:tcW w:w="3360" w:type="dxa"/>
            <w:vAlign w:val="center"/>
          </w:tcPr>
          <w:p w14:paraId="71C5827B" w14:textId="77777777" w:rsidR="00F760DC" w:rsidRDefault="00000000">
            <w:r>
              <w:rPr>
                <w:sz w:val="19"/>
              </w:rPr>
              <w:t>/registration/success</w:t>
            </w:r>
          </w:p>
        </w:tc>
        <w:tc>
          <w:tcPr>
            <w:tcW w:w="3360" w:type="dxa"/>
            <w:vAlign w:val="center"/>
          </w:tcPr>
          <w:p w14:paraId="412B9B7A" w14:textId="77777777" w:rsidR="00F760DC" w:rsidRDefault="00000000">
            <w:r>
              <w:rPr>
                <w:sz w:val="19"/>
              </w:rPr>
              <w:t>Confirmation</w:t>
            </w:r>
          </w:p>
        </w:tc>
      </w:tr>
      <w:tr w:rsidR="00F760DC" w14:paraId="0A1A588F" w14:textId="77777777">
        <w:trPr>
          <w:jc w:val="center"/>
        </w:trPr>
        <w:tc>
          <w:tcPr>
            <w:tcW w:w="3360" w:type="dxa"/>
            <w:vAlign w:val="center"/>
          </w:tcPr>
          <w:p w14:paraId="15620BD9" w14:textId="77777777" w:rsidR="00F760DC" w:rsidRDefault="00000000">
            <w:r>
              <w:rPr>
                <w:sz w:val="19"/>
              </w:rPr>
              <w:t>GET</w:t>
            </w:r>
          </w:p>
        </w:tc>
        <w:tc>
          <w:tcPr>
            <w:tcW w:w="3360" w:type="dxa"/>
            <w:vAlign w:val="center"/>
          </w:tcPr>
          <w:p w14:paraId="6D6D320F" w14:textId="77777777" w:rsidR="00F760DC" w:rsidRDefault="00000000">
            <w:r>
              <w:rPr>
                <w:sz w:val="19"/>
              </w:rPr>
              <w:t>/faq</w:t>
            </w:r>
          </w:p>
        </w:tc>
        <w:tc>
          <w:tcPr>
            <w:tcW w:w="3360" w:type="dxa"/>
            <w:vAlign w:val="center"/>
          </w:tcPr>
          <w:p w14:paraId="11266C6D" w14:textId="77777777" w:rsidR="00F760DC" w:rsidRDefault="00000000">
            <w:r>
              <w:rPr>
                <w:sz w:val="19"/>
              </w:rPr>
              <w:t>FAQs</w:t>
            </w:r>
          </w:p>
        </w:tc>
      </w:tr>
      <w:tr w:rsidR="00F760DC" w14:paraId="20CC1427" w14:textId="77777777">
        <w:trPr>
          <w:jc w:val="center"/>
        </w:trPr>
        <w:tc>
          <w:tcPr>
            <w:tcW w:w="3360" w:type="dxa"/>
            <w:vAlign w:val="center"/>
          </w:tcPr>
          <w:p w14:paraId="2FC419F3" w14:textId="77777777" w:rsidR="00F760DC" w:rsidRDefault="00000000">
            <w:r>
              <w:rPr>
                <w:sz w:val="19"/>
              </w:rPr>
              <w:t>GET</w:t>
            </w:r>
          </w:p>
        </w:tc>
        <w:tc>
          <w:tcPr>
            <w:tcW w:w="3360" w:type="dxa"/>
            <w:vAlign w:val="center"/>
          </w:tcPr>
          <w:p w14:paraId="11245B5E" w14:textId="77777777" w:rsidR="00F760DC" w:rsidRDefault="00000000">
            <w:r>
              <w:rPr>
                <w:sz w:val="19"/>
              </w:rPr>
              <w:t>/organizer</w:t>
            </w:r>
          </w:p>
        </w:tc>
        <w:tc>
          <w:tcPr>
            <w:tcW w:w="3360" w:type="dxa"/>
            <w:vAlign w:val="center"/>
          </w:tcPr>
          <w:p w14:paraId="3AD1E1B1" w14:textId="77777777" w:rsidR="00F760DC" w:rsidRDefault="00000000">
            <w:r>
              <w:rPr>
                <w:sz w:val="19"/>
              </w:rPr>
              <w:t>Organizer</w:t>
            </w:r>
          </w:p>
        </w:tc>
      </w:tr>
      <w:tr w:rsidR="00F760DC" w14:paraId="01CCA0D0" w14:textId="77777777">
        <w:trPr>
          <w:jc w:val="center"/>
        </w:trPr>
        <w:tc>
          <w:tcPr>
            <w:tcW w:w="3360" w:type="dxa"/>
            <w:vAlign w:val="center"/>
          </w:tcPr>
          <w:p w14:paraId="502DCF45" w14:textId="77777777" w:rsidR="00F760DC" w:rsidRDefault="00000000">
            <w:r>
              <w:rPr>
                <w:sz w:val="19"/>
              </w:rPr>
              <w:t>GET</w:t>
            </w:r>
          </w:p>
        </w:tc>
        <w:tc>
          <w:tcPr>
            <w:tcW w:w="3360" w:type="dxa"/>
            <w:vAlign w:val="center"/>
          </w:tcPr>
          <w:p w14:paraId="08755F43" w14:textId="77777777" w:rsidR="00F760DC" w:rsidRDefault="00000000">
            <w:r>
              <w:rPr>
                <w:sz w:val="19"/>
              </w:rPr>
              <w:t>/contact</w:t>
            </w:r>
          </w:p>
        </w:tc>
        <w:tc>
          <w:tcPr>
            <w:tcW w:w="3360" w:type="dxa"/>
            <w:vAlign w:val="center"/>
          </w:tcPr>
          <w:p w14:paraId="19D454F9" w14:textId="77777777" w:rsidR="00F760DC" w:rsidRDefault="00000000">
            <w:r>
              <w:rPr>
                <w:sz w:val="19"/>
              </w:rPr>
              <w:t>Contact</w:t>
            </w:r>
          </w:p>
        </w:tc>
      </w:tr>
    </w:tbl>
    <w:p w14:paraId="22420290" w14:textId="77777777" w:rsidR="00F760DC" w:rsidRDefault="00F760DC"/>
    <w:p w14:paraId="59690E3A" w14:textId="77777777" w:rsidR="00F760DC" w:rsidRDefault="00000000">
      <w:pPr>
        <w:pStyle w:val="Heading1"/>
      </w:pPr>
      <w:r>
        <w:t>11. Hosting &amp; Deployment Plan</w:t>
      </w:r>
    </w:p>
    <w:p w14:paraId="2E53B597" w14:textId="77777777" w:rsidR="00F760DC" w:rsidRDefault="00000000">
      <w:r>
        <w:t>The planned stack is Laravel + Supabase PostgreSQL + GitHub, with Vercel as the intended hosting option. Because Laravel/PHP deployment on Vercel differs from conventional PHP hosting, the deployment approach must be validated during development. If the chosen Vercel setup cannot comfortably support required Laravel features, the application can be deployed to Laravel Cloud, DigitalOcean, or another Laravel-compatible host without changing the Supabase database architecture.</w:t>
      </w:r>
    </w:p>
    <w:p w14:paraId="5C6A389F" w14:textId="77777777" w:rsidR="00F760DC" w:rsidRDefault="00000000">
      <w:pPr>
        <w:pStyle w:val="ListNumber"/>
        <w:spacing w:after="40"/>
      </w:pPr>
      <w:r>
        <w:t>Create and configure the Laravel application locally.</w:t>
      </w:r>
    </w:p>
    <w:p w14:paraId="720B12A3" w14:textId="77777777" w:rsidR="00F760DC" w:rsidRDefault="00000000">
      <w:pPr>
        <w:pStyle w:val="ListNumber"/>
        <w:spacing w:after="40"/>
      </w:pPr>
      <w:r>
        <w:t>Create the Supabase project and PostgreSQL database.</w:t>
      </w:r>
    </w:p>
    <w:p w14:paraId="2DD6E01E" w14:textId="77777777" w:rsidR="00F760DC" w:rsidRDefault="00000000">
      <w:pPr>
        <w:pStyle w:val="ListNumber"/>
        <w:spacing w:after="40"/>
      </w:pPr>
      <w:r>
        <w:t>Configure Laravel for PostgreSQL using environment variables.</w:t>
      </w:r>
    </w:p>
    <w:p w14:paraId="27609DC4" w14:textId="77777777" w:rsidR="00F760DC" w:rsidRDefault="00000000">
      <w:pPr>
        <w:pStyle w:val="ListNumber"/>
        <w:spacing w:after="40"/>
      </w:pPr>
      <w:r>
        <w:t>Create migrations and Eloquent models.</w:t>
      </w:r>
    </w:p>
    <w:p w14:paraId="40912AE4" w14:textId="77777777" w:rsidR="00F760DC" w:rsidRDefault="00000000">
      <w:pPr>
        <w:pStyle w:val="ListNumber"/>
        <w:spacing w:after="40"/>
      </w:pPr>
      <w:r>
        <w:t>Run migrations against Supabase.</w:t>
      </w:r>
    </w:p>
    <w:p w14:paraId="1C2739A2" w14:textId="77777777" w:rsidR="00F760DC" w:rsidRDefault="00000000">
      <w:pPr>
        <w:pStyle w:val="ListNumber"/>
        <w:spacing w:after="40"/>
      </w:pPr>
      <w:r>
        <w:t>Implement and test registration and admin dashboard locally.</w:t>
      </w:r>
    </w:p>
    <w:p w14:paraId="27DAB64C" w14:textId="77777777" w:rsidR="00F760DC" w:rsidRDefault="00000000">
      <w:pPr>
        <w:pStyle w:val="ListNumber"/>
        <w:spacing w:after="40"/>
      </w:pPr>
      <w:r>
        <w:t>Push source code to GitHub.</w:t>
      </w:r>
    </w:p>
    <w:p w14:paraId="0C904F2A" w14:textId="77777777" w:rsidR="00F760DC" w:rsidRDefault="00000000">
      <w:pPr>
        <w:pStyle w:val="ListNumber"/>
        <w:spacing w:after="40"/>
      </w:pPr>
      <w:r>
        <w:t>Configure the selected production deployment platform.</w:t>
      </w:r>
    </w:p>
    <w:p w14:paraId="1739B1A9" w14:textId="77777777" w:rsidR="00F760DC" w:rsidRDefault="00000000">
      <w:pPr>
        <w:pStyle w:val="ListNumber"/>
        <w:spacing w:after="40"/>
      </w:pPr>
      <w:r>
        <w:t>Configure production environment variables securely.</w:t>
      </w:r>
    </w:p>
    <w:p w14:paraId="1B616B1A" w14:textId="77777777" w:rsidR="00F760DC" w:rsidRDefault="00000000">
      <w:pPr>
        <w:pStyle w:val="ListNumber"/>
        <w:spacing w:after="40"/>
      </w:pPr>
      <w:r>
        <w:t>Connect the production domain and HTTPS.</w:t>
      </w:r>
    </w:p>
    <w:p w14:paraId="03567B99" w14:textId="77777777" w:rsidR="00F760DC" w:rsidRDefault="00000000">
      <w:pPr>
        <w:pStyle w:val="ListNumber"/>
        <w:spacing w:after="40"/>
      </w:pPr>
      <w:r>
        <w:t>Test registration, database writes, authentication, and admin functions.</w:t>
      </w:r>
    </w:p>
    <w:p w14:paraId="27D04412" w14:textId="77777777" w:rsidR="00F760DC" w:rsidRDefault="00000000">
      <w:pPr>
        <w:pStyle w:val="ListNumber"/>
        <w:spacing w:after="40"/>
      </w:pPr>
      <w:r>
        <w:t>Monitor application/database performance during the event.</w:t>
      </w:r>
    </w:p>
    <w:p w14:paraId="7BD035CF" w14:textId="77777777" w:rsidR="00F760DC" w:rsidRDefault="00000000">
      <w:pPr>
        <w:pStyle w:val="Heading1"/>
      </w:pPr>
      <w:r>
        <w:t>12. Validation &amp; Privacy Requirements</w:t>
      </w:r>
    </w:p>
    <w:p w14:paraId="7DAD4D24" w14:textId="77777777" w:rsidR="00F760DC" w:rsidRDefault="00000000">
      <w:pPr>
        <w:pStyle w:val="Heading2"/>
      </w:pPr>
      <w:r>
        <w:t>12.1 Validation</w:t>
      </w:r>
    </w:p>
    <w:p w14:paraId="7C756386" w14:textId="77777777" w:rsidR="00F760DC" w:rsidRDefault="00000000">
      <w:pPr>
        <w:pStyle w:val="ListBullet"/>
        <w:spacing w:after="40"/>
      </w:pPr>
      <w:r>
        <w:t>Team name is required.</w:t>
      </w:r>
    </w:p>
    <w:p w14:paraId="3E77F8DA" w14:textId="77777777" w:rsidR="00F760DC" w:rsidRDefault="00000000">
      <w:pPr>
        <w:pStyle w:val="ListBullet"/>
        <w:spacing w:after="40"/>
      </w:pPr>
      <w:r>
        <w:t>Member count must follow organizer-approved limits.</w:t>
      </w:r>
    </w:p>
    <w:p w14:paraId="1B928FB3" w14:textId="77777777" w:rsidR="00F760DC" w:rsidRDefault="00000000">
      <w:pPr>
        <w:pStyle w:val="ListBullet"/>
        <w:spacing w:after="40"/>
      </w:pPr>
      <w:r>
        <w:t>Project title is required.</w:t>
      </w:r>
    </w:p>
    <w:p w14:paraId="609F8AF6" w14:textId="77777777" w:rsidR="00F760DC" w:rsidRDefault="00000000">
      <w:pPr>
        <w:pStyle w:val="ListBullet"/>
        <w:spacing w:after="40"/>
      </w:pPr>
      <w:r>
        <w:t>Full name, student ID, email, contact number, WhatsApp number, and institution are required where specified.</w:t>
      </w:r>
    </w:p>
    <w:p w14:paraId="63A2DD66" w14:textId="77777777" w:rsidR="00F760DC" w:rsidRDefault="00000000">
      <w:pPr>
        <w:pStyle w:val="ListBullet"/>
        <w:spacing w:after="40"/>
      </w:pPr>
      <w:r>
        <w:t>Email must use a valid format.</w:t>
      </w:r>
    </w:p>
    <w:p w14:paraId="7A1490AE" w14:textId="77777777" w:rsidR="00F760DC" w:rsidRDefault="00000000">
      <w:pPr>
        <w:pStyle w:val="ListBullet"/>
        <w:spacing w:after="40"/>
      </w:pPr>
      <w:r>
        <w:t>Phone fields must use approved formats.</w:t>
      </w:r>
    </w:p>
    <w:p w14:paraId="01FF625E" w14:textId="77777777" w:rsidR="00F760DC" w:rsidRDefault="00000000">
      <w:pPr>
        <w:pStyle w:val="ListBullet"/>
        <w:spacing w:after="40"/>
      </w:pPr>
      <w:r>
        <w:t>Project fields must satisfy required lengths.</w:t>
      </w:r>
    </w:p>
    <w:p w14:paraId="3D6D6D11" w14:textId="77777777" w:rsidR="00F760DC" w:rsidRDefault="00000000">
      <w:pPr>
        <w:pStyle w:val="ListBullet"/>
        <w:spacing w:after="40"/>
      </w:pPr>
      <w:r>
        <w:t>Invalid submissions must not be stored.</w:t>
      </w:r>
    </w:p>
    <w:p w14:paraId="29FDF281" w14:textId="77777777" w:rsidR="00F760DC" w:rsidRDefault="00000000">
      <w:pPr>
        <w:pStyle w:val="Heading2"/>
      </w:pPr>
      <w:r>
        <w:t>12.2 Privacy</w:t>
      </w:r>
    </w:p>
    <w:p w14:paraId="0E4D1ABB" w14:textId="77777777" w:rsidR="00F760DC" w:rsidRDefault="00000000">
      <w:pPr>
        <w:pStyle w:val="ListBullet"/>
        <w:spacing w:after="40"/>
      </w:pPr>
      <w:r>
        <w:t>Collect only information required for competition operations.</w:t>
      </w:r>
    </w:p>
    <w:p w14:paraId="3F071F92" w14:textId="77777777" w:rsidR="00F760DC" w:rsidRDefault="00000000">
      <w:pPr>
        <w:pStyle w:val="ListBullet"/>
        <w:spacing w:after="40"/>
      </w:pPr>
      <w:r>
        <w:t>Restrict participant information to authorized administrators.</w:t>
      </w:r>
    </w:p>
    <w:p w14:paraId="0F530141" w14:textId="77777777" w:rsidR="00F760DC" w:rsidRDefault="00000000">
      <w:pPr>
        <w:pStyle w:val="ListBullet"/>
        <w:spacing w:after="40"/>
      </w:pPr>
      <w:r>
        <w:t>Do not publicly expose email, phone, student ID, or other personal information.</w:t>
      </w:r>
    </w:p>
    <w:p w14:paraId="7E63CC96" w14:textId="77777777" w:rsidR="00F760DC" w:rsidRDefault="00000000">
      <w:pPr>
        <w:pStyle w:val="ListBullet"/>
        <w:spacing w:after="40"/>
      </w:pPr>
      <w:r>
        <w:t>Protect database credentials and application secrets.</w:t>
      </w:r>
    </w:p>
    <w:p w14:paraId="55AC9C9D" w14:textId="77777777" w:rsidR="00F760DC" w:rsidRDefault="00000000">
      <w:pPr>
        <w:pStyle w:val="ListBullet"/>
        <w:spacing w:after="40"/>
      </w:pPr>
      <w:r>
        <w:t>Apply applicable data-protection and privacy requirements.</w:t>
      </w:r>
    </w:p>
    <w:p w14:paraId="5A011245" w14:textId="77777777" w:rsidR="00F760DC" w:rsidRDefault="00000000">
      <w:pPr>
        <w:pStyle w:val="Heading1"/>
      </w:pPr>
      <w:r>
        <w:lastRenderedPageBreak/>
        <w:t>13. Version Control &amp; Development Plan</w:t>
      </w:r>
    </w:p>
    <w:p w14:paraId="7626B5BB" w14:textId="77777777" w:rsidR="00F760DC" w:rsidRDefault="00000000">
      <w:r>
        <w:t>GitHub will be used for source-code management.</w:t>
      </w:r>
    </w:p>
    <w:p w14:paraId="4616D0E0" w14:textId="77777777" w:rsidR="00F760DC" w:rsidRDefault="00000000">
      <w:pPr>
        <w:pStyle w:val="ListBullet"/>
        <w:spacing w:after="40"/>
      </w:pPr>
      <w:r>
        <w:t>main – production-ready code</w:t>
      </w:r>
    </w:p>
    <w:p w14:paraId="74580AA5" w14:textId="77777777" w:rsidR="00F760DC" w:rsidRDefault="00000000">
      <w:pPr>
        <w:pStyle w:val="ListBullet"/>
        <w:spacing w:after="40"/>
      </w:pPr>
      <w:r>
        <w:t>develop – integration branch</w:t>
      </w:r>
    </w:p>
    <w:p w14:paraId="709D6402" w14:textId="77777777" w:rsidR="00F760DC" w:rsidRDefault="00000000">
      <w:pPr>
        <w:pStyle w:val="ListBullet"/>
        <w:spacing w:after="40"/>
      </w:pPr>
      <w:r>
        <w:t>feature/home-page</w:t>
      </w:r>
    </w:p>
    <w:p w14:paraId="61129B88" w14:textId="77777777" w:rsidR="00F760DC" w:rsidRDefault="00000000">
      <w:pPr>
        <w:pStyle w:val="ListBullet"/>
        <w:spacing w:after="40"/>
      </w:pPr>
      <w:r>
        <w:t>feature/registration</w:t>
      </w:r>
    </w:p>
    <w:p w14:paraId="21E5A585" w14:textId="77777777" w:rsidR="00F760DC" w:rsidRDefault="00000000">
      <w:pPr>
        <w:pStyle w:val="ListBullet"/>
        <w:spacing w:after="40"/>
      </w:pPr>
      <w:r>
        <w:t>feature/admin-dashboard</w:t>
      </w:r>
    </w:p>
    <w:p w14:paraId="020BB57D" w14:textId="77777777" w:rsidR="00F760DC" w:rsidRDefault="00000000">
      <w:pPr>
        <w:pStyle w:val="ListBullet"/>
        <w:spacing w:after="40"/>
      </w:pPr>
      <w:r>
        <w:t>feature/smart-city-ui</w:t>
      </w:r>
    </w:p>
    <w:p w14:paraId="163E2B8B" w14:textId="77777777" w:rsidR="00F760DC" w:rsidRDefault="00000000">
      <w:r>
        <w:t>Example commits:</w:t>
      </w:r>
    </w:p>
    <w:p w14:paraId="6A1930A3" w14:textId="77777777" w:rsidR="00F760DC" w:rsidRDefault="00000000">
      <w:pPr>
        <w:pStyle w:val="ListBullet"/>
        <w:spacing w:after="40"/>
      </w:pPr>
      <w:r>
        <w:t>feat: add team registration</w:t>
      </w:r>
    </w:p>
    <w:p w14:paraId="636BD672" w14:textId="77777777" w:rsidR="00F760DC" w:rsidRDefault="00000000">
      <w:pPr>
        <w:pStyle w:val="ListBullet"/>
        <w:spacing w:after="40"/>
      </w:pPr>
      <w:r>
        <w:t>feat: connect Laravel to Supabase</w:t>
      </w:r>
    </w:p>
    <w:p w14:paraId="3B0ECF92" w14:textId="77777777" w:rsidR="00F760DC" w:rsidRDefault="00000000">
      <w:pPr>
        <w:pStyle w:val="ListBullet"/>
        <w:spacing w:after="40"/>
      </w:pPr>
      <w:r>
        <w:t>feat: add admin dashboard</w:t>
      </w:r>
    </w:p>
    <w:p w14:paraId="423DED0E" w14:textId="77777777" w:rsidR="00F760DC" w:rsidRDefault="00000000">
      <w:pPr>
        <w:pStyle w:val="ListBullet"/>
        <w:spacing w:after="40"/>
      </w:pPr>
      <w:r>
        <w:t>feat: add Smart Green City section</w:t>
      </w:r>
    </w:p>
    <w:p w14:paraId="5CBC03D5" w14:textId="77777777" w:rsidR="00F760DC" w:rsidRDefault="00000000">
      <w:pPr>
        <w:pStyle w:val="ListBullet"/>
        <w:spacing w:after="40"/>
      </w:pPr>
      <w:r>
        <w:t>fix: prevent duplicate student IDs</w:t>
      </w:r>
    </w:p>
    <w:p w14:paraId="33EBE2BD" w14:textId="77777777" w:rsidR="00F760DC" w:rsidRDefault="00000000">
      <w:pPr>
        <w:pStyle w:val="ListBullet"/>
        <w:spacing w:after="40"/>
      </w:pPr>
      <w:r>
        <w:t>style: improve GreenExE UI</w:t>
      </w:r>
    </w:p>
    <w:p w14:paraId="7B6636C3" w14:textId="77777777" w:rsidR="00F760DC" w:rsidRDefault="00000000">
      <w:pPr>
        <w:pStyle w:val="Heading1"/>
      </w:pPr>
      <w:r>
        <w:t>14. Constraints</w:t>
      </w:r>
    </w:p>
    <w:p w14:paraId="1B4FC955" w14:textId="77777777" w:rsidR="00F760DC" w:rsidRDefault="00000000">
      <w:pPr>
        <w:pStyle w:val="ListBullet"/>
        <w:spacing w:after="40"/>
      </w:pPr>
      <w:r>
        <w:t>Backend must use PHP Laravel.</w:t>
      </w:r>
    </w:p>
    <w:p w14:paraId="5EEB8A55" w14:textId="77777777" w:rsidR="00F760DC" w:rsidRDefault="00000000">
      <w:pPr>
        <w:pStyle w:val="ListBullet"/>
        <w:spacing w:after="40"/>
      </w:pPr>
      <w:r>
        <w:t>Database must use Supabase PostgreSQL.</w:t>
      </w:r>
    </w:p>
    <w:p w14:paraId="0D26D186" w14:textId="77777777" w:rsidR="00F760DC" w:rsidRDefault="00000000">
      <w:pPr>
        <w:pStyle w:val="ListBullet"/>
        <w:spacing w:after="40"/>
      </w:pPr>
      <w:r>
        <w:t>Production deployment must support the selected Laravel deployment approach.</w:t>
      </w:r>
    </w:p>
    <w:p w14:paraId="2540B1B6" w14:textId="77777777" w:rsidR="00F760DC" w:rsidRDefault="00000000">
      <w:pPr>
        <w:pStyle w:val="ListBullet"/>
        <w:spacing w:after="40"/>
      </w:pPr>
      <w:r>
        <w:t>Internet access is required for online registration.</w:t>
      </w:r>
    </w:p>
    <w:p w14:paraId="3DEE5727" w14:textId="77777777" w:rsidR="00F760DC" w:rsidRDefault="00000000">
      <w:pPr>
        <w:pStyle w:val="ListBullet"/>
        <w:spacing w:after="40"/>
      </w:pPr>
      <w:r>
        <w:t>Participant data must be protected.</w:t>
      </w:r>
    </w:p>
    <w:p w14:paraId="7B924A4E" w14:textId="77777777" w:rsidR="00F760DC" w:rsidRDefault="00000000">
      <w:pPr>
        <w:pStyle w:val="ListBullet"/>
        <w:spacing w:after="40"/>
      </w:pPr>
      <w:r>
        <w:t>Website must be responsive.</w:t>
      </w:r>
    </w:p>
    <w:p w14:paraId="36399C0E" w14:textId="77777777" w:rsidR="00F760DC" w:rsidRDefault="00000000">
      <w:pPr>
        <w:pStyle w:val="ListBullet"/>
        <w:spacing w:after="40"/>
      </w:pPr>
      <w:r>
        <w:t>Official GreenExE 4.0 branding and organizer-approved information must be followed.</w:t>
      </w:r>
    </w:p>
    <w:p w14:paraId="5B249987" w14:textId="77777777" w:rsidR="00F760DC" w:rsidRDefault="00000000">
      <w:pPr>
        <w:pStyle w:val="ListBullet"/>
        <w:spacing w:after="40"/>
      </w:pPr>
      <w:r>
        <w:t>Team-size limits and final competition rules must be confirmed by organizers before production.</w:t>
      </w:r>
    </w:p>
    <w:p w14:paraId="2622C515" w14:textId="77777777" w:rsidR="00F760DC" w:rsidRDefault="00000000">
      <w:pPr>
        <w:pStyle w:val="Heading1"/>
      </w:pPr>
      <w:r>
        <w:t>15. Acceptance Criteria</w:t>
      </w:r>
    </w:p>
    <w:p w14:paraId="1EEF85D5" w14:textId="77777777" w:rsidR="00F760DC" w:rsidRDefault="00000000">
      <w:pPr>
        <w:pStyle w:val="ListBullet"/>
        <w:spacing w:after="40"/>
      </w:pPr>
      <w:r>
        <w:t>Users can access the GreenExE 4.0 homepage.</w:t>
      </w:r>
    </w:p>
    <w:p w14:paraId="65EDEFA1" w14:textId="77777777" w:rsidR="00F760DC" w:rsidRDefault="00000000">
      <w:pPr>
        <w:pStyle w:val="ListBullet"/>
        <w:spacing w:after="40"/>
      </w:pPr>
      <w:r>
        <w:t>Users can understand the Smart Green City concept.</w:t>
      </w:r>
    </w:p>
    <w:p w14:paraId="740ED69E" w14:textId="77777777" w:rsidR="00F760DC" w:rsidRDefault="00000000">
      <w:pPr>
        <w:pStyle w:val="ListBullet"/>
        <w:spacing w:after="40"/>
      </w:pPr>
      <w:r>
        <w:t>Users can view competition information, eligibility, and rules.</w:t>
      </w:r>
    </w:p>
    <w:p w14:paraId="784C5126" w14:textId="77777777" w:rsidR="00F760DC" w:rsidRDefault="00000000">
      <w:pPr>
        <w:pStyle w:val="ListBullet"/>
        <w:spacing w:after="40"/>
      </w:pPr>
      <w:r>
        <w:t>Teams can register online.</w:t>
      </w:r>
    </w:p>
    <w:p w14:paraId="22D2126C" w14:textId="77777777" w:rsidR="00F760DC" w:rsidRDefault="00000000">
      <w:pPr>
        <w:pStyle w:val="ListBullet"/>
        <w:spacing w:after="40"/>
      </w:pPr>
      <w:r>
        <w:t>Team member fields are generated according to the approved team size.</w:t>
      </w:r>
    </w:p>
    <w:p w14:paraId="70197733" w14:textId="77777777" w:rsidR="00F760DC" w:rsidRDefault="00000000">
      <w:pPr>
        <w:pStyle w:val="ListBullet"/>
        <w:spacing w:after="40"/>
      </w:pPr>
      <w:r>
        <w:t>Project information can be submitted.</w:t>
      </w:r>
    </w:p>
    <w:p w14:paraId="1BFEC1B0" w14:textId="77777777" w:rsidR="00F760DC" w:rsidRDefault="00000000">
      <w:pPr>
        <w:pStyle w:val="ListBullet"/>
        <w:spacing w:after="40"/>
      </w:pPr>
      <w:r>
        <w:t>Required fields and contact information are validated.</w:t>
      </w:r>
    </w:p>
    <w:p w14:paraId="17592E9E" w14:textId="77777777" w:rsidR="00F760DC" w:rsidRDefault="00000000">
      <w:pPr>
        <w:pStyle w:val="ListBullet"/>
        <w:spacing w:after="40"/>
      </w:pPr>
      <w:r>
        <w:t>Duplicate registrations are handled according to approved rules.</w:t>
      </w:r>
    </w:p>
    <w:p w14:paraId="535E2748" w14:textId="77777777" w:rsidR="00F760DC" w:rsidRDefault="00000000">
      <w:pPr>
        <w:pStyle w:val="ListBullet"/>
        <w:spacing w:after="40"/>
      </w:pPr>
      <w:r>
        <w:t>Registration data is stored successfully in Supabase PostgreSQL.</w:t>
      </w:r>
    </w:p>
    <w:p w14:paraId="5E15E4B9" w14:textId="77777777" w:rsidR="00F760DC" w:rsidRDefault="00000000">
      <w:pPr>
        <w:pStyle w:val="ListBullet"/>
        <w:spacing w:after="40"/>
      </w:pPr>
      <w:r>
        <w:t>A unique registration reference is generated.</w:t>
      </w:r>
    </w:p>
    <w:p w14:paraId="08F478CF" w14:textId="77777777" w:rsidR="00F760DC" w:rsidRDefault="00000000">
      <w:pPr>
        <w:pStyle w:val="ListBullet"/>
        <w:spacing w:after="40"/>
      </w:pPr>
      <w:r>
        <w:t>Users receive a registration confirmation.</w:t>
      </w:r>
    </w:p>
    <w:p w14:paraId="25CB4A62" w14:textId="77777777" w:rsidR="00F760DC" w:rsidRDefault="00000000">
      <w:pPr>
        <w:pStyle w:val="ListBullet"/>
        <w:spacing w:after="40"/>
      </w:pPr>
      <w:r>
        <w:t>Administrators can securely log in.</w:t>
      </w:r>
    </w:p>
    <w:p w14:paraId="02F15963" w14:textId="77777777" w:rsidR="00F760DC" w:rsidRDefault="00000000">
      <w:pPr>
        <w:pStyle w:val="ListBullet"/>
        <w:spacing w:after="40"/>
      </w:pPr>
      <w:r>
        <w:t>Administrators can view, search, filter, update, and manage registrations.</w:t>
      </w:r>
    </w:p>
    <w:p w14:paraId="7FFEDEE3" w14:textId="77777777" w:rsidR="00F760DC" w:rsidRDefault="00000000">
      <w:pPr>
        <w:pStyle w:val="ListBullet"/>
        <w:spacing w:after="40"/>
      </w:pPr>
      <w:r>
        <w:t>Administrators can export registration data.</w:t>
      </w:r>
    </w:p>
    <w:p w14:paraId="6FB9A5F2" w14:textId="77777777" w:rsidR="00F760DC" w:rsidRDefault="00000000">
      <w:pPr>
        <w:pStyle w:val="ListBullet"/>
        <w:spacing w:after="40"/>
      </w:pPr>
      <w:r>
        <w:lastRenderedPageBreak/>
        <w:t>Administrators can manage FAQs and approved event content.</w:t>
      </w:r>
    </w:p>
    <w:p w14:paraId="40203305" w14:textId="77777777" w:rsidR="00F760DC" w:rsidRDefault="00000000">
      <w:pPr>
        <w:pStyle w:val="ListBullet"/>
        <w:spacing w:after="40"/>
      </w:pPr>
      <w:r>
        <w:t>The website is responsive across desktop, tablet, and mobile.</w:t>
      </w:r>
    </w:p>
    <w:p w14:paraId="2E521545" w14:textId="77777777" w:rsidR="00F760DC" w:rsidRDefault="00000000">
      <w:pPr>
        <w:pStyle w:val="ListBullet"/>
        <w:spacing w:after="40"/>
      </w:pPr>
      <w:r>
        <w:t>Security protections are implemented.</w:t>
      </w:r>
    </w:p>
    <w:p w14:paraId="1E06B25D" w14:textId="77777777" w:rsidR="00F760DC" w:rsidRDefault="00000000">
      <w:pPr>
        <w:pStyle w:val="ListBullet"/>
        <w:spacing w:after="40"/>
      </w:pPr>
      <w:r>
        <w:t>The production deployment is stable and tested.</w:t>
      </w:r>
    </w:p>
    <w:p w14:paraId="01F55967" w14:textId="77777777" w:rsidR="00F760DC" w:rsidRDefault="00000000">
      <w:pPr>
        <w:pStyle w:val="ListBullet"/>
        <w:spacing w:after="40"/>
      </w:pPr>
      <w:r>
        <w:t>The interface follows the Smart Green City concept and approved branding.</w:t>
      </w:r>
    </w:p>
    <w:p w14:paraId="3C738010" w14:textId="77777777" w:rsidR="00F760DC" w:rsidRDefault="00000000">
      <w:pPr>
        <w:pStyle w:val="Heading1"/>
      </w:pPr>
      <w:r>
        <w:t>16. Future Enhancements</w:t>
      </w:r>
    </w:p>
    <w:p w14:paraId="32C91979" w14:textId="77777777" w:rsidR="00F760DC" w:rsidRDefault="00000000">
      <w:pPr>
        <w:pStyle w:val="ListBullet"/>
        <w:spacing w:after="40"/>
      </w:pPr>
      <w:r>
        <w:t>Project File Submission</w:t>
      </w:r>
    </w:p>
    <w:p w14:paraId="0B02CB10" w14:textId="77777777" w:rsidR="00F760DC" w:rsidRDefault="00000000">
      <w:pPr>
        <w:pStyle w:val="ListBullet"/>
        <w:spacing w:after="40"/>
      </w:pPr>
      <w:r>
        <w:t>QR Code Check-in</w:t>
      </w:r>
    </w:p>
    <w:p w14:paraId="42DFAAD3" w14:textId="77777777" w:rsidR="00F760DC" w:rsidRDefault="00000000">
      <w:pPr>
        <w:pStyle w:val="ListBullet"/>
        <w:spacing w:after="40"/>
      </w:pPr>
      <w:r>
        <w:t>Leaderboard</w:t>
      </w:r>
    </w:p>
    <w:p w14:paraId="19A946B5" w14:textId="77777777" w:rsidR="00F760DC" w:rsidRDefault="00000000">
      <w:pPr>
        <w:pStyle w:val="ListBullet"/>
        <w:spacing w:after="40"/>
      </w:pPr>
      <w:r>
        <w:t>Analytics Dashboard</w:t>
      </w:r>
    </w:p>
    <w:p w14:paraId="412EE2B6" w14:textId="77777777" w:rsidR="00F760DC" w:rsidRDefault="00000000">
      <w:pPr>
        <w:pStyle w:val="Heading1"/>
      </w:pPr>
      <w:r>
        <w:t>17. Conclusion</w:t>
      </w:r>
    </w:p>
    <w:p w14:paraId="3EBC3D67" w14:textId="77777777" w:rsidR="00F760DC" w:rsidRDefault="00000000">
      <w:r>
        <w:t>The GreenExE 4.0 Competition Registration Platform will provide a centralized digital platform for participants and organizers. The MVP will combine a public competition website, online team/project registration, Supabase PostgreSQL storage, and a secure administrator dashboard.</w:t>
      </w:r>
    </w:p>
    <w:p w14:paraId="568C77BA" w14:textId="77777777" w:rsidR="00F760DC" w:rsidRDefault="00000000">
      <w:r>
        <w:t>The core identity of the platform will be the Smart Green City concept, using the NSBM Green University environment as inspiration for an enhanced smart-city experience where green spaces, intelligent infrastructure, connectivity, automation, and sustainable technology work together.</w:t>
      </w:r>
    </w:p>
    <w:p w14:paraId="65D9F635" w14:textId="77777777" w:rsidR="00F760DC" w:rsidRDefault="00000000">
      <w:r>
        <w:t>The Laravel-based architecture provides a structured foundation for future judging, project submission, attendance, certificates, analytics, notifications, and industry mentorship features.</w:t>
      </w:r>
    </w:p>
    <w:p w14:paraId="75C72EB6" w14:textId="77777777" w:rsidR="00F760DC" w:rsidRDefault="00000000">
      <w:pPr>
        <w:pStyle w:val="Heading1"/>
      </w:pPr>
      <w:r>
        <w:t>18. Information to Confirm Before Development</w:t>
      </w:r>
    </w:p>
    <w:p w14:paraId="7557E5B0" w14:textId="77777777" w:rsidR="00F760DC" w:rsidRDefault="00000000">
      <w:pPr>
        <w:pStyle w:val="ListBullet"/>
        <w:spacing w:after="40"/>
      </w:pPr>
      <w:r>
        <w:t>Official GreenExE 4.0 logo and brand guidelines</w:t>
      </w:r>
    </w:p>
    <w:p w14:paraId="48138E98" w14:textId="77777777" w:rsidR="00F760DC" w:rsidRDefault="00000000">
      <w:pPr>
        <w:pStyle w:val="ListBullet"/>
        <w:spacing w:after="40"/>
      </w:pPr>
      <w:r>
        <w:t>Official registration opening/closing information, if applicable</w:t>
      </w:r>
    </w:p>
    <w:p w14:paraId="31522839" w14:textId="77777777" w:rsidR="00F760DC" w:rsidRDefault="00000000">
      <w:pPr>
        <w:pStyle w:val="ListBullet"/>
        <w:spacing w:after="40"/>
      </w:pPr>
      <w:r>
        <w:t>Maximum/minimum team size</w:t>
      </w:r>
    </w:p>
    <w:p w14:paraId="37DDE5BA" w14:textId="77777777" w:rsidR="00F760DC" w:rsidRDefault="00000000">
      <w:pPr>
        <w:pStyle w:val="ListBullet"/>
        <w:spacing w:after="40"/>
      </w:pPr>
      <w:r>
        <w:t>Participant eligibility</w:t>
      </w:r>
    </w:p>
    <w:p w14:paraId="56C2F44C" w14:textId="77777777" w:rsidR="00F760DC" w:rsidRDefault="00000000">
      <w:pPr>
        <w:pStyle w:val="ListBullet"/>
        <w:spacing w:after="40"/>
      </w:pPr>
      <w:r>
        <w:t>Competition categories, if any</w:t>
      </w:r>
    </w:p>
    <w:p w14:paraId="1022FEC0" w14:textId="77777777" w:rsidR="00F760DC" w:rsidRDefault="00000000">
      <w:pPr>
        <w:pStyle w:val="ListBullet"/>
        <w:spacing w:after="40"/>
      </w:pPr>
      <w:r>
        <w:t>Required project submission fields</w:t>
      </w:r>
    </w:p>
    <w:p w14:paraId="2993B7E2" w14:textId="77777777" w:rsidR="00F760DC" w:rsidRDefault="00000000">
      <w:pPr>
        <w:pStyle w:val="ListBullet"/>
        <w:spacing w:after="40"/>
      </w:pPr>
      <w:r>
        <w:t>Official competition rules</w:t>
      </w:r>
    </w:p>
    <w:p w14:paraId="2302326B" w14:textId="77777777" w:rsidR="00F760DC" w:rsidRDefault="00000000">
      <w:pPr>
        <w:pStyle w:val="ListBullet"/>
        <w:spacing w:after="40"/>
      </w:pPr>
      <w:r>
        <w:t>Official organizer and partner names</w:t>
      </w:r>
    </w:p>
    <w:p w14:paraId="2654FA21" w14:textId="77777777" w:rsidR="00F760DC" w:rsidRDefault="00000000">
      <w:pPr>
        <w:pStyle w:val="ListBullet"/>
        <w:spacing w:after="40"/>
      </w:pPr>
      <w:r>
        <w:t>Official contact details and social media links</w:t>
      </w:r>
    </w:p>
    <w:p w14:paraId="250C93DD" w14:textId="77777777" w:rsidR="00F760DC" w:rsidRDefault="00000000">
      <w:pPr>
        <w:pStyle w:val="ListBullet"/>
        <w:spacing w:after="40"/>
      </w:pPr>
      <w:r>
        <w:t>Final production hosting decision and custom domain</w:t>
      </w:r>
    </w:p>
    <w:p w14:paraId="6E9150E3" w14:textId="77777777" w:rsidR="00F760DC" w:rsidRDefault="00000000">
      <w:pPr>
        <w:pStyle w:val="ListBullet"/>
        <w:spacing w:after="40"/>
      </w:pPr>
      <w:r>
        <w:t>Supabase project/database configuration</w:t>
      </w:r>
    </w:p>
    <w:p w14:paraId="57D8F8DE" w14:textId="77777777" w:rsidR="00F760DC" w:rsidRDefault="00000000">
      <w:pPr>
        <w:pStyle w:val="ListBullet"/>
        <w:spacing w:after="40"/>
      </w:pPr>
      <w:r>
        <w:t>Administrator accounts and permissions</w:t>
      </w:r>
    </w:p>
    <w:sectPr w:rsidR="00F760D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332845">
    <w:abstractNumId w:val="8"/>
  </w:num>
  <w:num w:numId="2" w16cid:durableId="987826174">
    <w:abstractNumId w:val="6"/>
  </w:num>
  <w:num w:numId="3" w16cid:durableId="1028944659">
    <w:abstractNumId w:val="5"/>
  </w:num>
  <w:num w:numId="4" w16cid:durableId="1178303898">
    <w:abstractNumId w:val="4"/>
  </w:num>
  <w:num w:numId="5" w16cid:durableId="339697142">
    <w:abstractNumId w:val="7"/>
  </w:num>
  <w:num w:numId="6" w16cid:durableId="1063868365">
    <w:abstractNumId w:val="3"/>
  </w:num>
  <w:num w:numId="7" w16cid:durableId="1871986932">
    <w:abstractNumId w:val="2"/>
  </w:num>
  <w:num w:numId="8" w16cid:durableId="353314277">
    <w:abstractNumId w:val="1"/>
  </w:num>
  <w:num w:numId="9" w16cid:durableId="74514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4592"/>
    <w:rsid w:val="00AA1D8D"/>
    <w:rsid w:val="00B47730"/>
    <w:rsid w:val="00CB0664"/>
    <w:rsid w:val="00E11A15"/>
    <w:rsid w:val="00F760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304F8"/>
  <w14:defaultImageDpi w14:val="300"/>
  <w15:docId w15:val="{4ECE5296-9E6A-4E09-9C2A-A26FC1065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3027</Words>
  <Characters>17255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Payagalage Fernando</cp:lastModifiedBy>
  <cp:revision>2</cp:revision>
  <dcterms:created xsi:type="dcterms:W3CDTF">2013-12-23T23:15:00Z</dcterms:created>
  <dcterms:modified xsi:type="dcterms:W3CDTF">2026-08-24T16:23:00Z</dcterms:modified>
  <cp:category/>
</cp:coreProperties>
</file>